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DC0EB" w14:textId="77777777" w:rsidR="00A251AF" w:rsidRPr="00A251AF" w:rsidRDefault="00A251AF" w:rsidP="00A251AF">
      <w:pPr>
        <w:spacing w:after="120" w:line="360" w:lineRule="auto"/>
        <w:ind w:firstLine="480"/>
        <w:rPr>
          <w:rFonts w:ascii="Calibri" w:hAnsi="Calibri" w:cs="Times New Roman"/>
          <w:color w:val="1A252F"/>
          <w:kern w:val="2"/>
          <w:lang w:eastAsia="zh-CN"/>
        </w:rPr>
      </w:pPr>
      <w:r w:rsidRPr="00A251AF">
        <w:rPr>
          <w:rFonts w:ascii="Calibri" w:hAnsi="Calibri" w:cs="Times New Roman"/>
          <w:noProof/>
          <w:color w:val="1A252F"/>
          <w:kern w:val="2"/>
          <w:lang w:eastAsia="zh-CN"/>
        </w:rPr>
        <w:drawing>
          <wp:anchor distT="0" distB="0" distL="0" distR="0" simplePos="0" relativeHeight="251654144" behindDoc="1" locked="0" layoutInCell="1" allowOverlap="1" wp14:anchorId="18D41AB3" wp14:editId="5CDDB016">
            <wp:simplePos x="0" y="0"/>
            <wp:positionH relativeFrom="page">
              <wp:posOffset>0</wp:posOffset>
            </wp:positionH>
            <wp:positionV relativeFrom="page">
              <wp:posOffset>-45720</wp:posOffset>
            </wp:positionV>
            <wp:extent cx="7833360" cy="10448290"/>
            <wp:effectExtent l="0" t="0" r="0" b="0"/>
            <wp:wrapNone/>
            <wp:docPr id="23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360" cy="1044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EF207" w14:textId="77777777" w:rsidR="00A251AF" w:rsidRPr="00A251AF" w:rsidRDefault="00A251AF" w:rsidP="00A251AF">
      <w:pPr>
        <w:spacing w:before="3600" w:after="120" w:line="360" w:lineRule="auto"/>
        <w:rPr>
          <w:rFonts w:ascii="Calibri" w:hAnsi="Calibri" w:cs="Times New Roman" w:hint="eastAsia"/>
          <w:color w:val="1A252F"/>
          <w:kern w:val="2"/>
          <w:lang w:eastAsia="zh-CN"/>
        </w:rPr>
      </w:pPr>
      <w:bookmarkStart w:id="0" w:name="_Hlk231736289"/>
    </w:p>
    <w:tbl>
      <w:tblPr>
        <w:tblpPr w:leftFromText="180" w:rightFromText="180" w:vertAnchor="text" w:horzAnchor="margin" w:tblpY="4215"/>
        <w:tblW w:w="4350" w:type="pct"/>
        <w:tblBorders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5117"/>
      </w:tblGrid>
      <w:tr w:rsidR="00EA2284" w:rsidRPr="00A251AF" w14:paraId="01E6FA78" w14:textId="77777777" w:rsidTr="00EA2284">
        <w:trPr>
          <w:trHeight w:val="663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hideMark/>
          </w:tcPr>
          <w:p w14:paraId="1E67E3A7" w14:textId="01B510F6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b/>
                <w:color w:val="5D6D7E"/>
                <w:kern w:val="2"/>
                <w:sz w:val="20"/>
                <w:lang w:eastAsia="zh-CN"/>
              </w:rPr>
            </w:pPr>
            <w:r w:rsidRPr="00A251AF"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  <w:t>实验项目名称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953A37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城市学习办公空间共建平台</w:t>
            </w:r>
          </w:p>
        </w:tc>
      </w:tr>
      <w:tr w:rsidR="00EA2284" w:rsidRPr="00A251AF" w14:paraId="58C48A62" w14:textId="77777777" w:rsidTr="00EA2284">
        <w:trPr>
          <w:trHeight w:val="663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hideMark/>
          </w:tcPr>
          <w:p w14:paraId="297FB83D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  <w:t>课程名称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CBB3FC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 w:hint="eastAsia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服务开发技术</w:t>
            </w:r>
          </w:p>
        </w:tc>
      </w:tr>
      <w:tr w:rsidR="00EA2284" w:rsidRPr="00A251AF" w14:paraId="5B9A132C" w14:textId="77777777" w:rsidTr="00EA2284">
        <w:trPr>
          <w:trHeight w:val="689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hideMark/>
          </w:tcPr>
          <w:p w14:paraId="06FDC884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  <w:t>技术栈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22D8B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/>
                <w:color w:val="1A252F"/>
                <w:kern w:val="2"/>
                <w:sz w:val="20"/>
                <w:lang w:eastAsia="zh-CN"/>
              </w:rPr>
              <w:t>Spring Boot + Vue + MySQL</w:t>
            </w:r>
          </w:p>
        </w:tc>
      </w:tr>
      <w:tr w:rsidR="00EA2284" w:rsidRPr="00A251AF" w14:paraId="12E61052" w14:textId="77777777" w:rsidTr="00EA2284">
        <w:trPr>
          <w:trHeight w:val="663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  <w:hideMark/>
          </w:tcPr>
          <w:p w14:paraId="40DE6B7B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  <w:t>外部服务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CE2820" w14:textId="77777777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lang w:eastAsia="zh-CN"/>
              </w:rPr>
            </w:pPr>
            <w:r w:rsidRPr="00A251AF"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高德地图</w:t>
            </w:r>
            <w:r w:rsidRPr="00A251AF">
              <w:rPr>
                <w:rFonts w:ascii="Calibri" w:hAnsi="Calibri" w:cs="Times New Roman"/>
                <w:color w:val="1A252F"/>
                <w:kern w:val="2"/>
                <w:sz w:val="20"/>
                <w:lang w:eastAsia="zh-CN"/>
              </w:rPr>
              <w:t xml:space="preserve"> Web </w:t>
            </w:r>
            <w:r w:rsidRPr="00A251AF"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服务</w:t>
            </w:r>
            <w:r w:rsidRPr="00A251AF">
              <w:rPr>
                <w:rFonts w:ascii="Calibri" w:hAnsi="Calibri" w:cs="Times New Roman"/>
                <w:color w:val="1A252F"/>
                <w:kern w:val="2"/>
                <w:sz w:val="20"/>
                <w:lang w:eastAsia="zh-CN"/>
              </w:rPr>
              <w:t xml:space="preserve"> API / JS API</w:t>
            </w:r>
          </w:p>
        </w:tc>
      </w:tr>
      <w:tr w:rsidR="00EA2284" w:rsidRPr="00A251AF" w14:paraId="0EB7F575" w14:textId="77777777" w:rsidTr="00EA2284">
        <w:trPr>
          <w:trHeight w:val="663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4F6F8"/>
          </w:tcPr>
          <w:p w14:paraId="65889E90" w14:textId="5A1F1778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</w:pPr>
            <w:r>
              <w:rPr>
                <w:rFonts w:ascii="Calibri" w:hAnsi="Calibri" w:cs="Times New Roman" w:hint="eastAsia"/>
                <w:b/>
                <w:color w:val="5D6D7E"/>
                <w:kern w:val="2"/>
                <w:sz w:val="20"/>
                <w:lang w:eastAsia="zh-CN"/>
              </w:rPr>
              <w:t>小组成员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</w:tcPr>
          <w:p w14:paraId="27BA7904" w14:textId="57003AA0" w:rsidR="00EA2284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sz w:val="20"/>
                <w:lang w:eastAsia="zh-CN"/>
              </w:rPr>
            </w:pP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软件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2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班张馨月（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202300300328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）（权重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1.1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）</w:t>
            </w:r>
          </w:p>
          <w:p w14:paraId="4537F4D2" w14:textId="21142542" w:rsidR="00EA2284" w:rsidRPr="00A251AF" w:rsidRDefault="00EA2284" w:rsidP="00EA2284">
            <w:pPr>
              <w:spacing w:before="60" w:after="60" w:line="360" w:lineRule="auto"/>
              <w:jc w:val="center"/>
              <w:rPr>
                <w:rFonts w:ascii="Calibri" w:hAnsi="Calibri" w:cs="Times New Roman"/>
                <w:color w:val="1A252F"/>
                <w:kern w:val="2"/>
                <w:sz w:val="20"/>
                <w:lang w:eastAsia="zh-CN"/>
              </w:rPr>
            </w:pP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软件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2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班李妍抒函（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202300300257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）（权重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0.9</w:t>
            </w:r>
            <w:r>
              <w:rPr>
                <w:rFonts w:ascii="Calibri" w:hAnsi="Calibri" w:cs="Times New Roman" w:hint="eastAsia"/>
                <w:color w:val="1A252F"/>
                <w:kern w:val="2"/>
                <w:sz w:val="20"/>
                <w:lang w:eastAsia="zh-CN"/>
              </w:rPr>
              <w:t>）</w:t>
            </w:r>
          </w:p>
        </w:tc>
      </w:tr>
    </w:tbl>
    <w:p w14:paraId="5607DDB8" w14:textId="21C853DF" w:rsidR="00A251AF" w:rsidRPr="00A251AF" w:rsidRDefault="00A251AF" w:rsidP="00A251AF">
      <w:pPr>
        <w:spacing w:line="360" w:lineRule="auto"/>
        <w:ind w:firstLine="480"/>
        <w:jc w:val="center"/>
        <w:rPr>
          <w:rFonts w:ascii="Calibri" w:hAnsi="Calibri" w:cs="Times New Roman"/>
          <w:color w:val="1A252F"/>
          <w:kern w:val="2"/>
          <w:lang w:eastAsia="zh-CN"/>
        </w:rPr>
      </w:pPr>
      <w:r w:rsidRPr="00A251AF">
        <w:rPr>
          <w:rFonts w:ascii="Calibri" w:hAnsi="Calibri" w:cs="Times New Roman" w:hint="eastAsia"/>
          <w:b/>
          <w:color w:val="2C3E50"/>
          <w:spacing w:val="30"/>
          <w:kern w:val="2"/>
          <w:sz w:val="72"/>
          <w:lang w:eastAsia="zh-CN"/>
        </w:rPr>
        <w:t>服务开发技术</w:t>
      </w:r>
      <w:r w:rsidR="00EA2284">
        <w:rPr>
          <w:rFonts w:ascii="Calibri" w:hAnsi="Calibri" w:cs="Times New Roman" w:hint="eastAsia"/>
          <w:b/>
          <w:color w:val="2C3E50"/>
          <w:spacing w:val="30"/>
          <w:kern w:val="2"/>
          <w:sz w:val="72"/>
          <w:lang w:eastAsia="zh-CN"/>
        </w:rPr>
        <w:t>课程实验报告</w:t>
      </w:r>
    </w:p>
    <w:p w14:paraId="05460DE4" w14:textId="77777777" w:rsidR="00A251AF" w:rsidRPr="00A251AF" w:rsidRDefault="00A251AF" w:rsidP="006960C3">
      <w:pPr>
        <w:spacing w:before="400" w:after="120" w:line="360" w:lineRule="auto"/>
        <w:rPr>
          <w:rFonts w:ascii="Calibri" w:hAnsi="Calibri" w:cs="Times New Roman" w:hint="eastAsia"/>
          <w:color w:val="1A252F"/>
          <w:kern w:val="2"/>
          <w:lang w:eastAsia="zh-CN"/>
        </w:rPr>
      </w:pPr>
    </w:p>
    <w:bookmarkEnd w:id="0"/>
    <w:p w14:paraId="250B41E4" w14:textId="77777777" w:rsidR="00EA2284" w:rsidRDefault="00EA2284">
      <w:pPr>
        <w:jc w:val="center"/>
        <w:rPr>
          <w:b/>
          <w:sz w:val="36"/>
          <w:lang w:eastAsia="zh-CN"/>
        </w:rPr>
      </w:pPr>
    </w:p>
    <w:p w14:paraId="53E07144" w14:textId="77777777" w:rsidR="00EA2284" w:rsidRDefault="00EA2284">
      <w:pPr>
        <w:jc w:val="center"/>
        <w:rPr>
          <w:b/>
          <w:sz w:val="36"/>
          <w:lang w:eastAsia="zh-CN"/>
        </w:rPr>
      </w:pPr>
    </w:p>
    <w:p w14:paraId="3CCCF3B8" w14:textId="77777777" w:rsidR="00EA2284" w:rsidRDefault="00EA2284">
      <w:pPr>
        <w:jc w:val="center"/>
        <w:rPr>
          <w:b/>
          <w:sz w:val="36"/>
          <w:lang w:eastAsia="zh-CN"/>
        </w:rPr>
      </w:pPr>
    </w:p>
    <w:p w14:paraId="5121DE67" w14:textId="77777777" w:rsidR="00EA2284" w:rsidRDefault="00EA2284">
      <w:pPr>
        <w:jc w:val="center"/>
        <w:rPr>
          <w:b/>
          <w:sz w:val="36"/>
          <w:lang w:eastAsia="zh-CN"/>
        </w:rPr>
      </w:pPr>
    </w:p>
    <w:p w14:paraId="6DEC979F" w14:textId="3474AB93" w:rsidR="006960C3" w:rsidRDefault="006960C3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267816315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theme="minorBidi"/>
          <w:color w:val="auto"/>
          <w:sz w:val="21"/>
          <w:szCs w:val="22"/>
          <w:lang w:eastAsia="en-US"/>
        </w:rPr>
      </w:sdtEndPr>
      <w:sdtContent>
        <w:p w14:paraId="1DC669AC" w14:textId="042E28B7" w:rsidR="006960C3" w:rsidRDefault="006960C3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2332D347" w14:textId="4575E623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38065" w:history="1">
            <w:r w:rsidRPr="003D42D0">
              <w:rPr>
                <w:rStyle w:val="affa"/>
                <w:noProof/>
                <w:lang w:eastAsia="zh-CN"/>
              </w:rPr>
              <w:t>1. 实验目的与要求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10D9" w14:textId="4DC15179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66" w:history="1">
            <w:r w:rsidRPr="003D42D0">
              <w:rPr>
                <w:rStyle w:val="affa"/>
                <w:noProof/>
                <w:lang w:eastAsia="zh-CN"/>
              </w:rPr>
              <w:t>1.1 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4EAB" w14:textId="45FEAC5B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67" w:history="1">
            <w:r w:rsidRPr="003D42D0">
              <w:rPr>
                <w:rStyle w:val="affa"/>
                <w:noProof/>
                <w:lang w:eastAsia="zh-CN"/>
              </w:rPr>
              <w:t>1.2 课程实验要求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B715" w14:textId="2F7DC8DC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68" w:history="1">
            <w:r w:rsidRPr="003D42D0">
              <w:rPr>
                <w:rStyle w:val="affa"/>
                <w:noProof/>
              </w:rPr>
              <w:t>1.3 本项目完成范围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58CFB" w14:textId="225F4C22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69" w:history="1">
            <w:r w:rsidRPr="003D42D0">
              <w:rPr>
                <w:rStyle w:val="affa"/>
                <w:noProof/>
                <w:lang w:eastAsia="zh-CN"/>
              </w:rPr>
              <w:t>2. 项目服务场景与需求分析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3666" w14:textId="20FBDE75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0" w:history="1">
            <w:r w:rsidRPr="003D42D0">
              <w:rPr>
                <w:rStyle w:val="affa"/>
                <w:noProof/>
                <w:lang w:eastAsia="zh-CN"/>
              </w:rPr>
              <w:t>2.1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9D040" w14:textId="6E54B7CF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1" w:history="1">
            <w:r w:rsidRPr="003D42D0">
              <w:rPr>
                <w:rStyle w:val="affa"/>
                <w:noProof/>
                <w:lang w:eastAsia="zh-CN"/>
              </w:rPr>
              <w:t>2.2 服务目标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285B" w14:textId="33AB2CE1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2" w:history="1">
            <w:r w:rsidRPr="003D42D0">
              <w:rPr>
                <w:rStyle w:val="affa"/>
                <w:noProof/>
              </w:rPr>
              <w:t>2.3 用户角色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DD57" w14:textId="2675BAF8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3" w:history="1">
            <w:r w:rsidRPr="003D42D0">
              <w:rPr>
                <w:rStyle w:val="affa"/>
                <w:noProof/>
                <w:lang w:eastAsia="zh-CN"/>
              </w:rPr>
              <w:t>2.4 业务流程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0183" w14:textId="49A8F95A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74" w:history="1">
            <w:r w:rsidRPr="003D42D0">
              <w:rPr>
                <w:rStyle w:val="affa"/>
                <w:noProof/>
                <w:lang w:eastAsia="zh-CN"/>
              </w:rPr>
              <w:t>3. 服务资源分析与数据规划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9CD31" w14:textId="39C8EF00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5" w:history="1">
            <w:r w:rsidRPr="003D42D0">
              <w:rPr>
                <w:rStyle w:val="affa"/>
                <w:noProof/>
                <w:lang w:eastAsia="zh-CN"/>
              </w:rPr>
              <w:t>3.1 外部资源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9907" w14:textId="601EFBF2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6" w:history="1">
            <w:r w:rsidRPr="003D42D0">
              <w:rPr>
                <w:rStyle w:val="affa"/>
                <w:noProof/>
              </w:rPr>
              <w:t>3.2 本地服务资源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A5A5" w14:textId="67B422F3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7" w:history="1">
            <w:r w:rsidRPr="003D42D0">
              <w:rPr>
                <w:rStyle w:val="affa"/>
                <w:noProof/>
                <w:lang w:eastAsia="zh-CN"/>
              </w:rPr>
              <w:t>3.3 数据资源规划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6768" w14:textId="16215958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78" w:history="1">
            <w:r w:rsidRPr="003D42D0">
              <w:rPr>
                <w:rStyle w:val="affa"/>
                <w:noProof/>
                <w:lang w:eastAsia="zh-CN"/>
              </w:rPr>
              <w:t>3.4 共建数据口径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F107" w14:textId="35319003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79" w:history="1">
            <w:r w:rsidRPr="003D42D0">
              <w:rPr>
                <w:rStyle w:val="affa"/>
                <w:noProof/>
                <w:lang w:eastAsia="zh-CN"/>
              </w:rPr>
              <w:t>4. RESTful 资源服务设计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50C4" w14:textId="32E06FA3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0" w:history="1">
            <w:r w:rsidRPr="003D42D0">
              <w:rPr>
                <w:rStyle w:val="affa"/>
                <w:noProof/>
                <w:lang w:eastAsia="zh-CN"/>
              </w:rPr>
              <w:t>4.1 URI 设计原则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4407" w14:textId="70D0107C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1" w:history="1">
            <w:r w:rsidRPr="003D42D0">
              <w:rPr>
                <w:rStyle w:val="affa"/>
                <w:noProof/>
              </w:rPr>
              <w:t>4.2 核心服务接口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6556" w14:textId="449ADCD8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2" w:history="1">
            <w:r w:rsidRPr="003D42D0">
              <w:rPr>
                <w:rStyle w:val="affa"/>
                <w:noProof/>
              </w:rPr>
              <w:t>4.3 资源表述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4ED6" w14:textId="042C9B28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3" w:history="1">
            <w:r w:rsidRPr="003D42D0">
              <w:rPr>
                <w:rStyle w:val="affa"/>
                <w:noProof/>
                <w:lang w:eastAsia="zh-CN"/>
              </w:rPr>
              <w:t>4.4 资源链接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433B" w14:textId="0F2918E3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4" w:history="1">
            <w:r w:rsidRPr="003D42D0">
              <w:rPr>
                <w:rStyle w:val="affa"/>
                <w:noProof/>
              </w:rPr>
              <w:t>4.5 服务反馈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16F5" w14:textId="13126269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85" w:history="1">
            <w:r w:rsidRPr="003D42D0">
              <w:rPr>
                <w:rStyle w:val="affa"/>
                <w:noProof/>
                <w:lang w:eastAsia="zh-CN"/>
              </w:rPr>
              <w:t>5. 服务实现与系统架构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9DC1" w14:textId="59F7C530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6" w:history="1">
            <w:r w:rsidRPr="003D42D0">
              <w:rPr>
                <w:rStyle w:val="affa"/>
                <w:noProof/>
                <w:lang w:eastAsia="zh-CN"/>
              </w:rPr>
              <w:t>5.1 总体技术架构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CC69" w14:textId="7646DE19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7" w:history="1">
            <w:r w:rsidRPr="003D42D0">
              <w:rPr>
                <w:rStyle w:val="affa"/>
                <w:noProof/>
              </w:rPr>
              <w:t>5.2 后端分层结构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7CB5" w14:textId="3F30E656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8" w:history="1">
            <w:r w:rsidRPr="003D42D0">
              <w:rPr>
                <w:rStyle w:val="affa"/>
                <w:noProof/>
              </w:rPr>
              <w:t>5.3 认证与权限控制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1E2C" w14:textId="135FFC32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89" w:history="1">
            <w:r w:rsidRPr="003D42D0">
              <w:rPr>
                <w:rStyle w:val="affa"/>
                <w:noProof/>
                <w:lang w:eastAsia="zh-CN"/>
              </w:rPr>
              <w:t>5.4 主要服务实现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3F78" w14:textId="0AD34F9A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0" w:history="1">
            <w:r w:rsidRPr="003D42D0">
              <w:rPr>
                <w:rStyle w:val="affa"/>
                <w:noProof/>
              </w:rPr>
              <w:t>5.5 前端客户端实现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D55B" w14:textId="3BED4FDC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91" w:history="1">
            <w:r w:rsidRPr="003D42D0">
              <w:rPr>
                <w:rStyle w:val="affa"/>
                <w:noProof/>
              </w:rPr>
              <w:t>6. 客户端访问、测试验证与运行结果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DA27" w14:textId="78C5E6A8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2" w:history="1">
            <w:r w:rsidRPr="003D42D0">
              <w:rPr>
                <w:rStyle w:val="affa"/>
                <w:noProof/>
              </w:rPr>
              <w:t>6.1 本地运行环境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D8B2" w14:textId="296A6EC9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3" w:history="1">
            <w:r w:rsidRPr="003D42D0">
              <w:rPr>
                <w:rStyle w:val="affa"/>
                <w:noProof/>
              </w:rPr>
              <w:t>6.2 客户端功能展示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E5EE" w14:textId="031B6E36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4" w:history="1">
            <w:r w:rsidRPr="003D42D0">
              <w:rPr>
                <w:rStyle w:val="affa"/>
                <w:noProof/>
                <w:lang w:eastAsia="zh-CN"/>
              </w:rPr>
              <w:t>6.3 页面与服务调用对应关系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96F4" w14:textId="4B3D3EDB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5" w:history="1">
            <w:r w:rsidRPr="003D42D0">
              <w:rPr>
                <w:rStyle w:val="affa"/>
                <w:noProof/>
                <w:lang w:eastAsia="zh-CN"/>
              </w:rPr>
              <w:t>6.4 验证方式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F106" w14:textId="50CDE6BF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6" w:history="1">
            <w:r w:rsidRPr="003D42D0">
              <w:rPr>
                <w:rStyle w:val="affa"/>
                <w:noProof/>
              </w:rPr>
              <w:t>6.5 最近验证结果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399E" w14:textId="3300C64D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7" w:history="1">
            <w:r w:rsidRPr="003D42D0">
              <w:rPr>
                <w:rStyle w:val="affa"/>
                <w:noProof/>
              </w:rPr>
              <w:t>6.6 Postman 与本地运行结果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0BFC" w14:textId="650E3D93" w:rsidR="006960C3" w:rsidRDefault="006960C3">
          <w:pPr>
            <w:pStyle w:val="TO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lang w:eastAsia="zh-CN"/>
            </w:rPr>
          </w:pPr>
          <w:hyperlink w:anchor="_Toc231738098" w:history="1">
            <w:r w:rsidRPr="003D42D0">
              <w:rPr>
                <w:rStyle w:val="affa"/>
                <w:noProof/>
                <w:lang w:eastAsia="zh-CN"/>
              </w:rPr>
              <w:t>7. 项目总结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951E" w14:textId="0604F42B" w:rsidR="006960C3" w:rsidRDefault="006960C3">
          <w:pPr>
            <w:pStyle w:val="TOC3"/>
            <w:tabs>
              <w:tab w:val="right" w:leader="dot" w:pos="9622"/>
            </w:tabs>
            <w:rPr>
              <w:noProof/>
            </w:rPr>
          </w:pPr>
          <w:hyperlink w:anchor="_Toc231738099" w:history="1">
            <w:r w:rsidRPr="003D42D0">
              <w:rPr>
                <w:rStyle w:val="affa"/>
                <w:noProof/>
              </w:rPr>
              <w:t>小组成员贡献与权重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64E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B4D6" w14:textId="7332F000" w:rsidR="006960C3" w:rsidRDefault="006960C3">
          <w:r>
            <w:rPr>
              <w:b/>
              <w:bCs/>
              <w:lang w:val="zh-CN"/>
            </w:rPr>
            <w:fldChar w:fldCharType="end"/>
          </w:r>
        </w:p>
      </w:sdtContent>
    </w:sdt>
    <w:p w14:paraId="7AE6EB7C" w14:textId="0184D1B2" w:rsidR="006960C3" w:rsidRDefault="006960C3">
      <w:pPr>
        <w:rPr>
          <w:lang w:eastAsia="zh-CN"/>
        </w:rPr>
      </w:pPr>
      <w:r>
        <w:rPr>
          <w:lang w:eastAsia="zh-CN"/>
        </w:rPr>
        <w:br w:type="page"/>
      </w:r>
    </w:p>
    <w:p w14:paraId="5F6D4439" w14:textId="77777777" w:rsidR="006D7CD1" w:rsidRDefault="006D7CD1">
      <w:pPr>
        <w:rPr>
          <w:rFonts w:hint="eastAsia"/>
          <w:lang w:eastAsia="zh-CN"/>
        </w:rPr>
      </w:pPr>
    </w:p>
    <w:p w14:paraId="28819A36" w14:textId="32DA2ECC" w:rsidR="006D7CD1" w:rsidRDefault="00A94BFC">
      <w:pPr>
        <w:pStyle w:val="21"/>
        <w:rPr>
          <w:lang w:eastAsia="zh-CN"/>
        </w:rPr>
      </w:pPr>
      <w:bookmarkStart w:id="1" w:name="_Toc231738065"/>
      <w:r>
        <w:rPr>
          <w:rFonts w:ascii="微软雅黑" w:eastAsia="微软雅黑" w:hAnsi="微软雅黑"/>
          <w:sz w:val="28"/>
          <w:lang w:eastAsia="zh-CN"/>
        </w:rPr>
        <w:t>1. 实验目的与要求</w:t>
      </w:r>
      <w:bookmarkEnd w:id="1"/>
    </w:p>
    <w:p w14:paraId="0F05CF61" w14:textId="6A0549B2" w:rsidR="006D7CD1" w:rsidRDefault="00A94BFC">
      <w:pPr>
        <w:pStyle w:val="31"/>
        <w:rPr>
          <w:lang w:eastAsia="zh-CN"/>
        </w:rPr>
      </w:pPr>
      <w:bookmarkStart w:id="2" w:name="_Toc231738066"/>
      <w:r>
        <w:rPr>
          <w:rFonts w:ascii="微软雅黑" w:eastAsia="微软雅黑" w:hAnsi="微软雅黑"/>
          <w:sz w:val="24"/>
          <w:lang w:eastAsia="zh-CN"/>
        </w:rPr>
        <w:t>1.1 实验目的</w:t>
      </w:r>
      <w:bookmarkEnd w:id="2"/>
    </w:p>
    <w:p w14:paraId="6CF173D5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本实验旨在围绕一个自选服务场景完成服务开发全过程，重点训练以下能力：</w:t>
      </w:r>
    </w:p>
    <w:p w14:paraId="05F5AA0B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分析真实或模拟业务场景，识别需要对外提供的数据资源和服务资源。</w:t>
      </w:r>
    </w:p>
    <w:p w14:paraId="3C891E9F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规划数据资源，设计资源之间的关系和资源访问路径。</w:t>
      </w:r>
    </w:p>
    <w:p w14:paraId="73687D32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按 RESTful 风格设计资源 URI、HTTP 方法、资源表述和服务反馈。</w:t>
      </w:r>
    </w:p>
    <w:p w14:paraId="0A97D34A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完成后端资源服务实现，并能够通过 Postman 等工具访问。</w:t>
      </w:r>
    </w:p>
    <w:p w14:paraId="7D91758D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完成一种客户端访问方式，使用户能够通过界面调用服务接口。</w:t>
      </w:r>
    </w:p>
    <w:p w14:paraId="5057A0DA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结合数据库、外部 API、权限控制和错误处理，形成可运行、可验证的服务开发闭环。</w:t>
      </w:r>
    </w:p>
    <w:p w14:paraId="4CC2A422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本项目选择“城市学习办公空间共建平台”作为实验场景，围绕学习、阅读、远程办公和临时办公人群对空间信息的需求，设计并实现一组面向地点发现、用户共建和内容审核的资源服务。</w:t>
      </w:r>
    </w:p>
    <w:p w14:paraId="621F9D7E" w14:textId="145946EE" w:rsidR="006D7CD1" w:rsidRDefault="00A94BFC">
      <w:pPr>
        <w:pStyle w:val="31"/>
        <w:rPr>
          <w:lang w:eastAsia="zh-CN"/>
        </w:rPr>
      </w:pPr>
      <w:bookmarkStart w:id="3" w:name="_Toc231738067"/>
      <w:r>
        <w:rPr>
          <w:rFonts w:ascii="微软雅黑" w:eastAsia="微软雅黑" w:hAnsi="微软雅黑"/>
          <w:sz w:val="24"/>
          <w:lang w:eastAsia="zh-CN"/>
        </w:rPr>
        <w:t>1.2 课程实验要求</w:t>
      </w:r>
      <w:bookmarkEnd w:id="3"/>
    </w:p>
    <w:p w14:paraId="71E9CF40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根据课程实验说明，实验内容主要分为“服务场景及设计”和“开发服务”两部分。服务场景及设计阶段需要完成服务场景设计、服务资源搜集与整理、数据资源规划、资源 URI 设计、资源表述设计、资源接口设计、资源之间的链接规划以及资源服务反馈设计。开发服务阶段需要完成资源服务实现、数据库设计或数据存储方案、Postman 访问验证、一种客户端访问方式，以及接口设计与验证材料。</w:t>
      </w:r>
    </w:p>
    <w:p w14:paraId="31C0BA58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课程评分强调服务场景创意和设计、开发实现两方面。本报告按照课程实验的资源服务设计逻辑组织内容，先说明服务场景和资源规划，再说明 RESTful 接口、系统实现、客户端访问和测试验证。</w:t>
      </w:r>
    </w:p>
    <w:p w14:paraId="49B9919E" w14:textId="4DAC31AA" w:rsidR="006D7CD1" w:rsidRDefault="00A94BFC">
      <w:pPr>
        <w:pStyle w:val="31"/>
      </w:pPr>
      <w:bookmarkStart w:id="4" w:name="_Toc231738068"/>
      <w:r>
        <w:rPr>
          <w:rFonts w:ascii="微软雅黑" w:eastAsia="微软雅黑" w:hAnsi="微软雅黑"/>
          <w:sz w:val="24"/>
        </w:rPr>
        <w:t>1.3 本项目完成范围</w:t>
      </w:r>
      <w:bookmarkEnd w:id="4"/>
    </w:p>
    <w:p w14:paraId="6F143775" w14:textId="340A40CE" w:rsidR="006D7CD1" w:rsidRDefault="00EA2284">
      <w:pPr>
        <w:spacing w:line="300" w:lineRule="auto"/>
        <w:ind w:firstLine="420"/>
      </w:pPr>
      <w:r>
        <w:rPr>
          <w:rFonts w:hint="eastAsia"/>
          <w:lang w:eastAsia="zh-CN"/>
        </w:rPr>
        <w:t>本项目</w:t>
      </w:r>
      <w:r w:rsidR="00A94BFC">
        <w:t>完成以下实验范围：</w:t>
      </w:r>
    </w:p>
    <w:p w14:paraId="75A07445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完成城市学习办公空间服务场景设计。</w:t>
      </w:r>
    </w:p>
    <w:p w14:paraId="27996325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使用高德地图 API 搜集地点基础资源，并结合本地用户共建数据形成地点资源。</w:t>
      </w:r>
    </w:p>
    <w:p w14:paraId="427D4175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设计 MySQL 数据表保存用户、地点、评价、图片、打卡、收藏、问答和审核等资源。</w:t>
      </w:r>
    </w:p>
    <w:p w14:paraId="5A44F620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提供 RESTful API，支持认证、地点发现、地点详情、打卡、评价、图片上传、收藏、问答和管理员审核。</w:t>
      </w:r>
    </w:p>
    <w:p w14:paraId="22A3148D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提供 Vue 客户端作为服务访问端。</w:t>
      </w:r>
    </w:p>
    <w:p w14:paraId="6558206A" w14:textId="77777777" w:rsidR="006D7CD1" w:rsidRDefault="00A94BFC">
      <w:pPr>
        <w:pStyle w:val="a0"/>
      </w:pPr>
      <w:r>
        <w:lastRenderedPageBreak/>
        <w:t>提供 Postman Collection、后端测试、前端测试、前端构建和本地 smoke 验证记录。</w:t>
      </w:r>
    </w:p>
    <w:p w14:paraId="00E06F62" w14:textId="77777777" w:rsidR="006D7CD1" w:rsidRDefault="006D7CD1"/>
    <w:p w14:paraId="3D1DB328" w14:textId="26E62506" w:rsidR="006D7CD1" w:rsidRDefault="00A94BFC">
      <w:pPr>
        <w:pStyle w:val="21"/>
        <w:rPr>
          <w:lang w:eastAsia="zh-CN"/>
        </w:rPr>
      </w:pPr>
      <w:bookmarkStart w:id="5" w:name="_Toc231738069"/>
      <w:r>
        <w:rPr>
          <w:rFonts w:ascii="微软雅黑" w:eastAsia="微软雅黑" w:hAnsi="微软雅黑"/>
          <w:sz w:val="28"/>
          <w:lang w:eastAsia="zh-CN"/>
        </w:rPr>
        <w:t>2. 项目服务场景与需求分析</w:t>
      </w:r>
      <w:bookmarkEnd w:id="5"/>
    </w:p>
    <w:p w14:paraId="376ED3FC" w14:textId="0609C05A" w:rsidR="006D7CD1" w:rsidRDefault="00A94BFC">
      <w:pPr>
        <w:pStyle w:val="31"/>
        <w:rPr>
          <w:lang w:eastAsia="zh-CN"/>
        </w:rPr>
      </w:pPr>
      <w:bookmarkStart w:id="6" w:name="_Toc231738070"/>
      <w:r>
        <w:rPr>
          <w:rFonts w:ascii="微软雅黑" w:eastAsia="微软雅黑" w:hAnsi="微软雅黑"/>
          <w:sz w:val="24"/>
          <w:lang w:eastAsia="zh-CN"/>
        </w:rPr>
        <w:t>2.1 项目背景</w:t>
      </w:r>
      <w:bookmarkEnd w:id="6"/>
    </w:p>
    <w:p w14:paraId="31C7304E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用户在学习、备考、阅读、远程办公和临时办公时，经常需要寻找附近适合长时间停留的空间。普通地图服务可以提供地点名称、地址、距离和基础分类，但难以回答学习办公场景中的具体问题：</w:t>
      </w:r>
    </w:p>
    <w:p w14:paraId="4194FE4C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这里是否安静？</w:t>
      </w:r>
    </w:p>
    <w:p w14:paraId="0BEC7AE9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Wi-Fi 是否稳定？</w:t>
      </w:r>
    </w:p>
    <w:p w14:paraId="0A33F332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插座是否充足？</w:t>
      </w:r>
    </w:p>
    <w:p w14:paraId="060581A3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是否适合久坐？</w:t>
      </w:r>
    </w:p>
    <w:p w14:paraId="1C4AEDBC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当前是否拥挤？</w:t>
      </w:r>
    </w:p>
    <w:p w14:paraId="018EFC86" w14:textId="77777777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有没有近期真实用户反馈？</w:t>
      </w:r>
    </w:p>
    <w:p w14:paraId="657A4F22" w14:textId="4123F7B0" w:rsidR="006D7CD1" w:rsidRDefault="00A94BFC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因此，本项目将“城市学习办公空间”作为垂直服务场景，在高德地图 POI 数据的基础上，引入用户评价、地点照片、打卡反馈和管理员审核机制，形成面向学习、阅读和办公人群的资源服务。</w:t>
      </w:r>
      <w:r w:rsidR="00EA2284">
        <w:rPr>
          <w:rFonts w:hint="eastAsia"/>
          <w:lang w:eastAsia="zh-CN"/>
        </w:rPr>
        <w:t>这是一个类似于论坛的点评平台，用户可在平台上对城市周边的学习地点进行评价和打分，也可以和其他用户交流分享该地点的信息。</w:t>
      </w:r>
    </w:p>
    <w:p w14:paraId="203ABCDF" w14:textId="6063DC2A" w:rsidR="006D7CD1" w:rsidRDefault="00A94BFC" w:rsidP="00882440">
      <w:pPr>
        <w:pStyle w:val="31"/>
        <w:numPr>
          <w:ilvl w:val="1"/>
          <w:numId w:val="10"/>
        </w:numPr>
        <w:rPr>
          <w:lang w:eastAsia="zh-CN"/>
        </w:rPr>
      </w:pPr>
      <w:bookmarkStart w:id="7" w:name="_Toc231738071"/>
      <w:r>
        <w:rPr>
          <w:rFonts w:ascii="微软雅黑" w:eastAsia="微软雅黑" w:hAnsi="微软雅黑"/>
          <w:sz w:val="24"/>
          <w:lang w:eastAsia="zh-CN"/>
        </w:rPr>
        <w:t>服务目标</w:t>
      </w:r>
      <w:bookmarkEnd w:id="7"/>
    </w:p>
    <w:p w14:paraId="4224E022" w14:textId="77777777" w:rsidR="00882440" w:rsidRDefault="00A94BFC" w:rsidP="00882440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本项目目标是围绕学习办公空间建立一组可访问、可组合、可验证的 RESTful 资源服务：</w:t>
      </w:r>
    </w:p>
    <w:p w14:paraId="3AA22B0C" w14:textId="77777777" w:rsidR="00882440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使用高德地图 Web 服务 API 获取候选地点。</w:t>
      </w:r>
    </w:p>
    <w:p w14:paraId="56B4B9B1" w14:textId="77777777" w:rsidR="00882440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将外部 POI 与本地共建数据合并为地点资源。</w:t>
      </w:r>
    </w:p>
    <w:p w14:paraId="2536966D" w14:textId="77777777" w:rsidR="00882440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在附近模式中以浏览器定位坐标作为地图中心点，即使暂无地点结果也保留地图基础视图。</w:t>
      </w:r>
    </w:p>
    <w:p w14:paraId="416FA156" w14:textId="77777777" w:rsidR="00882440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支持用户登录后打卡、评价、上传照片、收藏、提问和回答。</w:t>
      </w:r>
    </w:p>
    <w:p w14:paraId="3A6B45DB" w14:textId="77777777" w:rsidR="00882440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支持管理员审核评价和图片，保证公开数据基本可信。</w:t>
      </w:r>
    </w:p>
    <w:p w14:paraId="3FFA24C2" w14:textId="064C5BD2" w:rsidR="006D7CD1" w:rsidRDefault="00A94BFC" w:rsidP="00882440">
      <w:pPr>
        <w:pStyle w:val="ae"/>
        <w:numPr>
          <w:ilvl w:val="0"/>
          <w:numId w:val="11"/>
        </w:numPr>
        <w:spacing w:line="300" w:lineRule="auto"/>
        <w:rPr>
          <w:lang w:eastAsia="zh-CN"/>
        </w:rPr>
      </w:pPr>
      <w:r>
        <w:rPr>
          <w:lang w:eastAsia="zh-CN"/>
        </w:rPr>
        <w:t>提供 Vue 客户端作为服务消费端，并通过 Postman、自动化测试和本地 smoke 验证接口。</w:t>
      </w:r>
    </w:p>
    <w:p w14:paraId="68695422" w14:textId="2BCD8DDF" w:rsidR="00882440" w:rsidRDefault="00882440" w:rsidP="00882440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07C85E9C" w14:textId="77777777" w:rsidR="00882440" w:rsidRDefault="00882440" w:rsidP="00882440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</w:p>
    <w:p w14:paraId="2963614F" w14:textId="59E04ABB" w:rsidR="006960C3" w:rsidRPr="00882440" w:rsidRDefault="00A94BFC" w:rsidP="00882440">
      <w:pPr>
        <w:pStyle w:val="31"/>
        <w:rPr>
          <w:rFonts w:ascii="微软雅黑" w:eastAsia="微软雅黑" w:hAnsi="微软雅黑"/>
          <w:sz w:val="24"/>
        </w:rPr>
      </w:pPr>
      <w:bookmarkStart w:id="8" w:name="_Toc231738072"/>
      <w:r>
        <w:rPr>
          <w:rFonts w:ascii="微软雅黑" w:eastAsia="微软雅黑" w:hAnsi="微软雅黑"/>
          <w:sz w:val="24"/>
        </w:rPr>
        <w:lastRenderedPageBreak/>
        <w:t>2.3 用户角色</w:t>
      </w:r>
      <w:bookmarkEnd w:id="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D7CD1" w14:paraId="3A3DBEDD" w14:textId="77777777">
        <w:tc>
          <w:tcPr>
            <w:tcW w:w="3211" w:type="dxa"/>
            <w:shd w:val="clear" w:color="auto" w:fill="E5E7EB"/>
          </w:tcPr>
          <w:p w14:paraId="7686D2E5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3211" w:type="dxa"/>
            <w:shd w:val="clear" w:color="auto" w:fill="E5E7EB"/>
          </w:tcPr>
          <w:p w14:paraId="2D55A1B0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主要目标</w:t>
            </w:r>
          </w:p>
        </w:tc>
        <w:tc>
          <w:tcPr>
            <w:tcW w:w="3211" w:type="dxa"/>
            <w:shd w:val="clear" w:color="auto" w:fill="E5E7EB"/>
          </w:tcPr>
          <w:p w14:paraId="4928B893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典型操作</w:t>
            </w:r>
          </w:p>
        </w:tc>
      </w:tr>
      <w:tr w:rsidR="006D7CD1" w14:paraId="0A1F94FE" w14:textId="77777777">
        <w:tc>
          <w:tcPr>
            <w:tcW w:w="3211" w:type="dxa"/>
          </w:tcPr>
          <w:p w14:paraId="6DCFE77E" w14:textId="77777777" w:rsidR="006D7CD1" w:rsidRDefault="00A94BFC">
            <w:r>
              <w:rPr>
                <w:sz w:val="19"/>
              </w:rPr>
              <w:t>普通用户</w:t>
            </w:r>
          </w:p>
        </w:tc>
        <w:tc>
          <w:tcPr>
            <w:tcW w:w="3211" w:type="dxa"/>
          </w:tcPr>
          <w:p w14:paraId="5BF0CA5A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找到适合学习办公的地点</w:t>
            </w:r>
          </w:p>
        </w:tc>
        <w:tc>
          <w:tcPr>
            <w:tcW w:w="3211" w:type="dxa"/>
          </w:tcPr>
          <w:p w14:paraId="3F8FC90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搜索地点、查看详情、打卡、写评价/上传照片、收藏、提问/回答</w:t>
            </w:r>
          </w:p>
        </w:tc>
      </w:tr>
      <w:tr w:rsidR="006D7CD1" w14:paraId="2EEDE741" w14:textId="77777777">
        <w:tc>
          <w:tcPr>
            <w:tcW w:w="3211" w:type="dxa"/>
          </w:tcPr>
          <w:p w14:paraId="78A39562" w14:textId="77777777" w:rsidR="006D7CD1" w:rsidRDefault="00A94BFC">
            <w:r>
              <w:rPr>
                <w:sz w:val="19"/>
              </w:rPr>
              <w:t>管理员</w:t>
            </w:r>
          </w:p>
        </w:tc>
        <w:tc>
          <w:tcPr>
            <w:tcW w:w="3211" w:type="dxa"/>
          </w:tcPr>
          <w:p w14:paraId="36A6CAE3" w14:textId="77777777" w:rsidR="006D7CD1" w:rsidRDefault="00A94BFC">
            <w:r>
              <w:rPr>
                <w:sz w:val="19"/>
              </w:rPr>
              <w:t>维护共建内容质量</w:t>
            </w:r>
          </w:p>
        </w:tc>
        <w:tc>
          <w:tcPr>
            <w:tcW w:w="3211" w:type="dxa"/>
          </w:tcPr>
          <w:p w14:paraId="37C22ABA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查看待审核评价/图片、通过或驳回内容</w:t>
            </w:r>
          </w:p>
        </w:tc>
      </w:tr>
    </w:tbl>
    <w:p w14:paraId="77CD7F9A" w14:textId="77777777" w:rsidR="006D7CD1" w:rsidRDefault="006D7CD1">
      <w:pPr>
        <w:rPr>
          <w:lang w:eastAsia="zh-CN"/>
        </w:rPr>
      </w:pPr>
    </w:p>
    <w:p w14:paraId="21A532BB" w14:textId="71F3ABD8" w:rsidR="006D7CD1" w:rsidRDefault="00A94BFC">
      <w:pPr>
        <w:pStyle w:val="31"/>
        <w:rPr>
          <w:lang w:eastAsia="zh-CN"/>
        </w:rPr>
      </w:pPr>
      <w:bookmarkStart w:id="9" w:name="_Toc231738073"/>
      <w:r>
        <w:rPr>
          <w:rFonts w:ascii="微软雅黑" w:eastAsia="微软雅黑" w:hAnsi="微软雅黑"/>
          <w:sz w:val="24"/>
          <w:lang w:eastAsia="zh-CN"/>
        </w:rPr>
        <w:t>2.4 业务流程</w:t>
      </w:r>
      <w:bookmarkEnd w:id="9"/>
    </w:p>
    <w:p w14:paraId="5997E61B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项目核心业务流程如下：</w:t>
      </w:r>
    </w:p>
    <w:p w14:paraId="33638029" w14:textId="3F36749F" w:rsidR="006D7CD1" w:rsidRPr="00E33969" w:rsidRDefault="0031154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D0423A" wp14:editId="636E5EC1">
            <wp:extent cx="6116320" cy="39338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8362" w14:textId="530548B8" w:rsidR="006D7CD1" w:rsidRDefault="00A94BFC">
      <w:pPr>
        <w:jc w:val="center"/>
        <w:rPr>
          <w:color w:val="4B5563"/>
          <w:sz w:val="18"/>
        </w:rPr>
      </w:pPr>
      <w:r>
        <w:rPr>
          <w:color w:val="4B5563"/>
          <w:sz w:val="18"/>
        </w:rPr>
        <w:t>图 2-1 业务流程示意图</w:t>
      </w:r>
    </w:p>
    <w:p w14:paraId="148FFD06" w14:textId="77777777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 xml:space="preserve">普通用户可以在平台上发现适合学习或办公的公共空间。用户进入系统后，可以通过关键词搜索、附近地点浏览等方式查找学习办公场所，查看地点的名称、地址、类型、位置以及公开展示的学习办公属性，例如是否适合久坐、座位情况、环境安静程度、适合的使用场景等。 </w:t>
      </w:r>
    </w:p>
    <w:p w14:paraId="72EA8773" w14:textId="77777777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>用户可以进入某个地点详情页，查看该地点的详细信息和其他用户贡献的评价内容。平台支持用户围绕地点进行共建，例如提交打卡反馈，记录当前地点的人流拥挤程度、噪声水平、空座情况等实时状</w:t>
      </w:r>
      <w:r w:rsidRPr="006960C3">
        <w:rPr>
          <w:rFonts w:ascii="微软雅黑" w:eastAsia="微软雅黑" w:hAnsi="微软雅黑" w:cstheme="minorBidi"/>
          <w:sz w:val="21"/>
          <w:szCs w:val="22"/>
        </w:rPr>
        <w:lastRenderedPageBreak/>
        <w:t xml:space="preserve">态；也可以撰写评价，补充座位、插座、网络、环境、适合学习或办公的体验信息。用户还可以上传地点相关图片，帮助其他人更直观地了解空间环境。 </w:t>
      </w:r>
    </w:p>
    <w:p w14:paraId="2A5B306E" w14:textId="075DA3F0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>除了浏览和贡献内容，用户还可以收藏自己常去或感兴趣的地点，并在个人中心查看自己的收藏、评价、打卡等记录。平台通过这些互动功能，让地点信息不只是静态介绍，而是由用户持续补充和更新，形成更贴近真实使用体验的学习办公空间信息库。</w:t>
      </w:r>
    </w:p>
    <w:p w14:paraId="5EC78053" w14:textId="77777777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 xml:space="preserve">管理员主要负责维护平台内容质量和审核用户提交的信息。用户提交的评价、图片、地点共建内容等不会直接无条件公开展示，而是需要经过管理员审核。管理员可以在后台查看待审核内容，包括用户提交的评价、图片、地点信息或其他共建数据，并根据内容是否真实、规范、适合公开展示来执行通过或拒绝操作。 </w:t>
      </w:r>
    </w:p>
    <w:p w14:paraId="2692E6C4" w14:textId="77777777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 xml:space="preserve">审核通过后的内容会进入公开展示范围，普通用户可以在地点详情页看到；审核未通过的内容则不会对外展示。管理员也可以查看平台中的审核统计、待处理任务和内容状态，从而掌握平台当前的运营情况。 </w:t>
      </w:r>
    </w:p>
    <w:p w14:paraId="0CC3AA7E" w14:textId="1BABEB80" w:rsidR="006960C3" w:rsidRPr="006960C3" w:rsidRDefault="006960C3" w:rsidP="006960C3">
      <w:pPr>
        <w:pStyle w:val="aff9"/>
        <w:ind w:firstLineChars="200" w:firstLine="420"/>
        <w:rPr>
          <w:rFonts w:ascii="微软雅黑" w:eastAsia="微软雅黑" w:hAnsi="微软雅黑" w:cstheme="minorBidi" w:hint="eastAsia"/>
          <w:sz w:val="21"/>
          <w:szCs w:val="22"/>
        </w:rPr>
      </w:pPr>
      <w:r w:rsidRPr="006960C3">
        <w:rPr>
          <w:rFonts w:ascii="微软雅黑" w:eastAsia="微软雅黑" w:hAnsi="微软雅黑" w:cstheme="minorBidi"/>
          <w:sz w:val="21"/>
          <w:szCs w:val="22"/>
        </w:rPr>
        <w:t>通过管理员审核机制，平台可以避免无效、重复、虚假或不合适的信息直接影响用户体验，同时保留用户共建带来的丰富内容。整体上，管理员承担的是内容治理和平台秩序维护的角色，确保平台中的地点信息、评价信息和图片资料保持可靠、清晰、可用。</w:t>
      </w:r>
    </w:p>
    <w:p w14:paraId="1214FBF4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362EFD8C" wp14:editId="43C1ACFD">
            <wp:extent cx="5394960" cy="3035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-discov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FB4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首页地点发现页面</w:t>
      </w:r>
    </w:p>
    <w:p w14:paraId="42BA01D8" w14:textId="77777777" w:rsidR="006D7CD1" w:rsidRDefault="006D7CD1">
      <w:pPr>
        <w:rPr>
          <w:lang w:eastAsia="zh-CN"/>
        </w:rPr>
      </w:pPr>
    </w:p>
    <w:p w14:paraId="74E5930F" w14:textId="0DDA7EAF" w:rsidR="006D7CD1" w:rsidRDefault="00A94BFC">
      <w:pPr>
        <w:pStyle w:val="21"/>
        <w:rPr>
          <w:lang w:eastAsia="zh-CN"/>
        </w:rPr>
      </w:pPr>
      <w:bookmarkStart w:id="10" w:name="_Toc231738074"/>
      <w:r>
        <w:rPr>
          <w:rFonts w:ascii="微软雅黑" w:eastAsia="微软雅黑" w:hAnsi="微软雅黑"/>
          <w:sz w:val="28"/>
          <w:lang w:eastAsia="zh-CN"/>
        </w:rPr>
        <w:lastRenderedPageBreak/>
        <w:t>3. 服务资源分析与数据规划</w:t>
      </w:r>
      <w:bookmarkEnd w:id="10"/>
    </w:p>
    <w:p w14:paraId="26478D41" w14:textId="60931D40" w:rsidR="006D7CD1" w:rsidRDefault="00A94BFC">
      <w:pPr>
        <w:pStyle w:val="31"/>
        <w:rPr>
          <w:lang w:eastAsia="zh-CN"/>
        </w:rPr>
      </w:pPr>
      <w:bookmarkStart w:id="11" w:name="_Toc231738075"/>
      <w:r>
        <w:rPr>
          <w:rFonts w:ascii="微软雅黑" w:eastAsia="微软雅黑" w:hAnsi="微软雅黑"/>
          <w:sz w:val="24"/>
          <w:lang w:eastAsia="zh-CN"/>
        </w:rPr>
        <w:t>3.1 外部资源</w:t>
      </w:r>
      <w:bookmarkEnd w:id="11"/>
    </w:p>
    <w:p w14:paraId="2202B22F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项目使用高德地图 Web 服务 API 获取地点基础信息，包括地点名称、地址、经纬度、POI 类型和周边搜索结果；前端使用高德地图 JS API 展示地图、中心点和 marker。高德 POI 负责提供“地点在哪里”的基础事实，本地服务负责补充“是否适合学习办公”的场景化信息。</w:t>
      </w:r>
    </w:p>
    <w:p w14:paraId="5C7A780F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78164A89" wp14:editId="0A3667CD">
            <wp:extent cx="5394960" cy="19739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-diagram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01F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图 3-1 POI 与本地资源融合路径</w:t>
      </w:r>
    </w:p>
    <w:p w14:paraId="3E435BF3" w14:textId="626BCDFE" w:rsidR="006D7CD1" w:rsidRDefault="00A94BFC">
      <w:pPr>
        <w:pStyle w:val="31"/>
      </w:pPr>
      <w:bookmarkStart w:id="12" w:name="_Toc231738076"/>
      <w:r>
        <w:rPr>
          <w:rFonts w:ascii="微软雅黑" w:eastAsia="微软雅黑" w:hAnsi="微软雅黑"/>
          <w:sz w:val="24"/>
        </w:rPr>
        <w:t>3.2 本地服务资源</w:t>
      </w:r>
      <w:bookmarkEnd w:id="1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D7CD1" w14:paraId="5BC22DFD" w14:textId="77777777">
        <w:tc>
          <w:tcPr>
            <w:tcW w:w="3211" w:type="dxa"/>
            <w:shd w:val="clear" w:color="auto" w:fill="E5E7EB"/>
          </w:tcPr>
          <w:p w14:paraId="392B4854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w="3211" w:type="dxa"/>
            <w:shd w:val="clear" w:color="auto" w:fill="E5E7EB"/>
          </w:tcPr>
          <w:p w14:paraId="4C828A31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服务含义</w:t>
            </w:r>
          </w:p>
        </w:tc>
        <w:tc>
          <w:tcPr>
            <w:tcW w:w="3211" w:type="dxa"/>
            <w:shd w:val="clear" w:color="auto" w:fill="E5E7EB"/>
          </w:tcPr>
          <w:p w14:paraId="46FC652C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实现内容</w:t>
            </w:r>
          </w:p>
        </w:tc>
      </w:tr>
      <w:tr w:rsidR="006D7CD1" w14:paraId="0D52FC05" w14:textId="77777777">
        <w:tc>
          <w:tcPr>
            <w:tcW w:w="3211" w:type="dxa"/>
          </w:tcPr>
          <w:p w14:paraId="436B170E" w14:textId="77777777" w:rsidR="006D7CD1" w:rsidRDefault="00A94BFC">
            <w:r>
              <w:rPr>
                <w:sz w:val="19"/>
              </w:rPr>
              <w:t>用户资源</w:t>
            </w:r>
          </w:p>
        </w:tc>
        <w:tc>
          <w:tcPr>
            <w:tcW w:w="3211" w:type="dxa"/>
          </w:tcPr>
          <w:p w14:paraId="7E604D3F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系统账号、角色、昵称</w:t>
            </w:r>
          </w:p>
        </w:tc>
        <w:tc>
          <w:tcPr>
            <w:tcW w:w="3211" w:type="dxa"/>
          </w:tcPr>
          <w:p w14:paraId="4F806FEF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注册、登录、当前用户、昵称修改</w:t>
            </w:r>
          </w:p>
        </w:tc>
      </w:tr>
      <w:tr w:rsidR="006D7CD1" w14:paraId="4D924A5E" w14:textId="77777777">
        <w:tc>
          <w:tcPr>
            <w:tcW w:w="3211" w:type="dxa"/>
          </w:tcPr>
          <w:p w14:paraId="439AF746" w14:textId="0012733F" w:rsidR="006D7CD1" w:rsidRDefault="006960C3">
            <w:r>
              <w:rPr>
                <w:rFonts w:hint="eastAsia"/>
                <w:lang w:eastAsia="zh-CN"/>
              </w:rPr>
              <w:t>地点资源</w:t>
            </w:r>
          </w:p>
        </w:tc>
        <w:tc>
          <w:tcPr>
            <w:tcW w:w="3211" w:type="dxa"/>
          </w:tcPr>
          <w:p w14:paraId="2B0D1FC2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学习办公空间候选地点</w:t>
            </w:r>
          </w:p>
        </w:tc>
        <w:tc>
          <w:tcPr>
            <w:tcW w:w="3211" w:type="dxa"/>
          </w:tcPr>
          <w:p w14:paraId="31881B76" w14:textId="3999F8DD" w:rsidR="006D7CD1" w:rsidRDefault="006960C3">
            <w:r>
              <w:rPr>
                <w:rFonts w:hint="eastAsia"/>
                <w:sz w:val="19"/>
                <w:lang w:eastAsia="zh-CN"/>
              </w:rPr>
              <w:t>高德</w:t>
            </w:r>
            <w:r w:rsidR="00A94BFC">
              <w:rPr>
                <w:sz w:val="19"/>
              </w:rPr>
              <w:t>POI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入库</w:t>
            </w:r>
            <w:r w:rsidR="00A94BFC">
              <w:rPr>
                <w:sz w:val="19"/>
              </w:rPr>
              <w:t>、</w:t>
            </w:r>
            <w:r>
              <w:rPr>
                <w:rFonts w:hint="eastAsia"/>
                <w:sz w:val="19"/>
                <w:lang w:eastAsia="zh-CN"/>
              </w:rPr>
              <w:t>本地详情</w:t>
            </w:r>
            <w:r w:rsidR="00A94BFC">
              <w:rPr>
                <w:sz w:val="19"/>
              </w:rPr>
              <w:t>、</w:t>
            </w:r>
            <w:r>
              <w:rPr>
                <w:rFonts w:hint="eastAsia"/>
                <w:sz w:val="19"/>
                <w:lang w:eastAsia="zh-CN"/>
              </w:rPr>
              <w:t>地图</w:t>
            </w:r>
            <w:r w:rsidR="00A94BFC">
              <w:rPr>
                <w:sz w:val="19"/>
              </w:rPr>
              <w:t xml:space="preserve"> marker</w:t>
            </w:r>
          </w:p>
        </w:tc>
      </w:tr>
      <w:tr w:rsidR="006D7CD1" w14:paraId="03620B28" w14:textId="77777777">
        <w:tc>
          <w:tcPr>
            <w:tcW w:w="3211" w:type="dxa"/>
          </w:tcPr>
          <w:p w14:paraId="003BE373" w14:textId="77777777" w:rsidR="006D7CD1" w:rsidRDefault="00A94BFC">
            <w:r>
              <w:rPr>
                <w:sz w:val="19"/>
              </w:rPr>
              <w:t>打卡资源</w:t>
            </w:r>
          </w:p>
        </w:tc>
        <w:tc>
          <w:tcPr>
            <w:tcW w:w="3211" w:type="dxa"/>
          </w:tcPr>
          <w:p w14:paraId="14916A74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到访记录和可选实时状态反馈</w:t>
            </w:r>
          </w:p>
        </w:tc>
        <w:tc>
          <w:tcPr>
            <w:tcW w:w="3211" w:type="dxa"/>
          </w:tcPr>
          <w:p w14:paraId="29AD960C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拥挤度、噪音、是否有座、备注</w:t>
            </w:r>
          </w:p>
        </w:tc>
      </w:tr>
      <w:tr w:rsidR="006D7CD1" w14:paraId="01364261" w14:textId="77777777">
        <w:tc>
          <w:tcPr>
            <w:tcW w:w="3211" w:type="dxa"/>
          </w:tcPr>
          <w:p w14:paraId="6352BD71" w14:textId="73B234B6" w:rsidR="006D7CD1" w:rsidRDefault="006960C3">
            <w:r>
              <w:rPr>
                <w:rFonts w:hint="eastAsia"/>
                <w:lang w:eastAsia="zh-CN"/>
              </w:rPr>
              <w:t>评价资源</w:t>
            </w:r>
          </w:p>
        </w:tc>
        <w:tc>
          <w:tcPr>
            <w:tcW w:w="3211" w:type="dxa"/>
          </w:tcPr>
          <w:p w14:paraId="783A95ED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长期体验和主要共建入口</w:t>
            </w:r>
          </w:p>
        </w:tc>
        <w:tc>
          <w:tcPr>
            <w:tcW w:w="3211" w:type="dxa"/>
          </w:tcPr>
          <w:p w14:paraId="7A96AB4A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多维评分、文字评价、客观属性、图片绑定</w:t>
            </w:r>
          </w:p>
        </w:tc>
      </w:tr>
      <w:tr w:rsidR="006D7CD1" w14:paraId="0F28D591" w14:textId="77777777">
        <w:tc>
          <w:tcPr>
            <w:tcW w:w="3211" w:type="dxa"/>
          </w:tcPr>
          <w:p w14:paraId="199D2688" w14:textId="5D84116C" w:rsidR="006D7CD1" w:rsidRDefault="006960C3">
            <w:r>
              <w:rPr>
                <w:rFonts w:hint="eastAsia"/>
                <w:lang w:eastAsia="zh-CN"/>
              </w:rPr>
              <w:t>图片资源</w:t>
            </w:r>
          </w:p>
        </w:tc>
        <w:tc>
          <w:tcPr>
            <w:tcW w:w="3211" w:type="dxa"/>
          </w:tcPr>
          <w:p w14:paraId="3CDBF817" w14:textId="77777777" w:rsidR="006D7CD1" w:rsidRDefault="00A94BFC">
            <w:r>
              <w:rPr>
                <w:sz w:val="19"/>
              </w:rPr>
              <w:t>地点照片</w:t>
            </w:r>
          </w:p>
        </w:tc>
        <w:tc>
          <w:tcPr>
            <w:tcW w:w="3211" w:type="dxa"/>
          </w:tcPr>
          <w:p w14:paraId="5DC950AD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随评价提交或独立图片接口，进入审核</w:t>
            </w:r>
          </w:p>
        </w:tc>
      </w:tr>
      <w:tr w:rsidR="006D7CD1" w14:paraId="399FC5DA" w14:textId="77777777">
        <w:tc>
          <w:tcPr>
            <w:tcW w:w="3211" w:type="dxa"/>
          </w:tcPr>
          <w:p w14:paraId="2C95D18D" w14:textId="32B50DF2" w:rsidR="006D7CD1" w:rsidRDefault="006960C3">
            <w:r>
              <w:rPr>
                <w:rFonts w:hint="eastAsia"/>
                <w:lang w:eastAsia="zh-CN"/>
              </w:rPr>
              <w:t>收藏资源</w:t>
            </w:r>
          </w:p>
        </w:tc>
        <w:tc>
          <w:tcPr>
            <w:tcW w:w="3211" w:type="dxa"/>
          </w:tcPr>
          <w:p w14:paraId="0A94D8B4" w14:textId="77777777" w:rsidR="006D7CD1" w:rsidRDefault="00A94BFC">
            <w:r>
              <w:rPr>
                <w:sz w:val="19"/>
              </w:rPr>
              <w:t>用户收藏地点</w:t>
            </w:r>
          </w:p>
        </w:tc>
        <w:tc>
          <w:tcPr>
            <w:tcW w:w="3211" w:type="dxa"/>
          </w:tcPr>
          <w:p w14:paraId="0B4A3A00" w14:textId="77777777" w:rsidR="006D7CD1" w:rsidRDefault="00A94BFC">
            <w:r>
              <w:rPr>
                <w:sz w:val="19"/>
              </w:rPr>
              <w:t>收藏、取消收藏、我的收藏</w:t>
            </w:r>
          </w:p>
        </w:tc>
      </w:tr>
      <w:tr w:rsidR="006D7CD1" w14:paraId="719CD224" w14:textId="77777777">
        <w:tc>
          <w:tcPr>
            <w:tcW w:w="3211" w:type="dxa"/>
          </w:tcPr>
          <w:p w14:paraId="41760A59" w14:textId="77777777" w:rsidR="006D7CD1" w:rsidRDefault="00A94BFC">
            <w:r>
              <w:rPr>
                <w:sz w:val="19"/>
              </w:rPr>
              <w:t>问答资源</w:t>
            </w:r>
          </w:p>
        </w:tc>
        <w:tc>
          <w:tcPr>
            <w:tcW w:w="3211" w:type="dxa"/>
          </w:tcPr>
          <w:p w14:paraId="6877BD1D" w14:textId="77777777" w:rsidR="006D7CD1" w:rsidRDefault="00A94BFC">
            <w:r>
              <w:rPr>
                <w:sz w:val="19"/>
              </w:rPr>
              <w:t>地点相关提问与回答</w:t>
            </w:r>
          </w:p>
        </w:tc>
        <w:tc>
          <w:tcPr>
            <w:tcW w:w="3211" w:type="dxa"/>
          </w:tcPr>
          <w:p w14:paraId="549EF7FF" w14:textId="77777777" w:rsidR="006D7CD1" w:rsidRDefault="00A94BFC">
            <w:r>
              <w:rPr>
                <w:sz w:val="19"/>
              </w:rPr>
              <w:t>问大家 tab</w:t>
            </w:r>
          </w:p>
        </w:tc>
      </w:tr>
      <w:tr w:rsidR="006D7CD1" w14:paraId="4FA5CD08" w14:textId="77777777">
        <w:tc>
          <w:tcPr>
            <w:tcW w:w="3211" w:type="dxa"/>
          </w:tcPr>
          <w:p w14:paraId="2836AD7C" w14:textId="77777777" w:rsidR="006D7CD1" w:rsidRDefault="00A94BFC">
            <w:r>
              <w:rPr>
                <w:sz w:val="19"/>
              </w:rPr>
              <w:t>审核资源</w:t>
            </w:r>
          </w:p>
        </w:tc>
        <w:tc>
          <w:tcPr>
            <w:tcW w:w="3211" w:type="dxa"/>
          </w:tcPr>
          <w:p w14:paraId="54AA3202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管理员处理待审核内容</w:t>
            </w:r>
          </w:p>
        </w:tc>
        <w:tc>
          <w:tcPr>
            <w:tcW w:w="3211" w:type="dxa"/>
          </w:tcPr>
          <w:p w14:paraId="204D46E7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待审核列表、统计、通过/驳回</w:t>
            </w:r>
          </w:p>
        </w:tc>
      </w:tr>
    </w:tbl>
    <w:p w14:paraId="26B77FD4" w14:textId="77777777" w:rsidR="006D7CD1" w:rsidRDefault="006D7CD1">
      <w:pPr>
        <w:rPr>
          <w:lang w:eastAsia="zh-CN"/>
        </w:rPr>
      </w:pPr>
    </w:p>
    <w:p w14:paraId="68AFAC46" w14:textId="6F3ADC24" w:rsidR="006D7CD1" w:rsidRDefault="00A94BFC">
      <w:pPr>
        <w:pStyle w:val="31"/>
        <w:rPr>
          <w:lang w:eastAsia="zh-CN"/>
        </w:rPr>
      </w:pPr>
      <w:bookmarkStart w:id="13" w:name="_Toc231738077"/>
      <w:r>
        <w:rPr>
          <w:rFonts w:ascii="微软雅黑" w:eastAsia="微软雅黑" w:hAnsi="微软雅黑"/>
          <w:sz w:val="24"/>
          <w:lang w:eastAsia="zh-CN"/>
        </w:rPr>
        <w:t>3.3 数据资源规划</w:t>
      </w:r>
      <w:bookmarkEnd w:id="13"/>
    </w:p>
    <w:p w14:paraId="3670E57A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项目使用 MySQL 存储本地资源，核心表如下：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D7CD1" w14:paraId="0ABE6539" w14:textId="77777777">
        <w:tc>
          <w:tcPr>
            <w:tcW w:w="4816" w:type="dxa"/>
            <w:shd w:val="clear" w:color="auto" w:fill="E5E7EB"/>
          </w:tcPr>
          <w:p w14:paraId="24205050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表</w:t>
            </w:r>
          </w:p>
        </w:tc>
        <w:tc>
          <w:tcPr>
            <w:tcW w:w="4816" w:type="dxa"/>
            <w:shd w:val="clear" w:color="auto" w:fill="E5E7EB"/>
          </w:tcPr>
          <w:p w14:paraId="06B5E27C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6D7CD1" w14:paraId="3C0B1F84" w14:textId="77777777">
        <w:tc>
          <w:tcPr>
            <w:tcW w:w="4816" w:type="dxa"/>
          </w:tcPr>
          <w:p w14:paraId="453DFBB2" w14:textId="4C5F9FBE" w:rsidR="006D7CD1" w:rsidRDefault="00A94BFC">
            <w:r>
              <w:rPr>
                <w:sz w:val="19"/>
              </w:rPr>
              <w:lastRenderedPageBreak/>
              <w:t>users</w:t>
            </w:r>
          </w:p>
        </w:tc>
        <w:tc>
          <w:tcPr>
            <w:tcW w:w="4816" w:type="dxa"/>
          </w:tcPr>
          <w:p w14:paraId="75EDBA2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用户账号、密码哈希、角色、昵称</w:t>
            </w:r>
          </w:p>
        </w:tc>
      </w:tr>
      <w:tr w:rsidR="006D7CD1" w14:paraId="2F008CE5" w14:textId="77777777">
        <w:tc>
          <w:tcPr>
            <w:tcW w:w="4816" w:type="dxa"/>
          </w:tcPr>
          <w:p w14:paraId="11C4F162" w14:textId="4E7432B2" w:rsidR="006D7CD1" w:rsidRDefault="00A94BFC">
            <w:r>
              <w:rPr>
                <w:sz w:val="19"/>
              </w:rPr>
              <w:t>places</w:t>
            </w:r>
          </w:p>
        </w:tc>
        <w:tc>
          <w:tcPr>
            <w:tcW w:w="4816" w:type="dxa"/>
          </w:tcPr>
          <w:p w14:paraId="4B6CFBB1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地点基础信息、高德 POI 标识、位置与状态</w:t>
            </w:r>
          </w:p>
        </w:tc>
      </w:tr>
      <w:tr w:rsidR="006D7CD1" w14:paraId="78BEC138" w14:textId="77777777">
        <w:tc>
          <w:tcPr>
            <w:tcW w:w="4816" w:type="dxa"/>
          </w:tcPr>
          <w:p w14:paraId="4329EDA1" w14:textId="3B3DD870" w:rsidR="006D7CD1" w:rsidRDefault="00A94BFC">
            <w:r>
              <w:rPr>
                <w:sz w:val="19"/>
              </w:rPr>
              <w:t>workspace_profiles</w:t>
            </w:r>
          </w:p>
        </w:tc>
        <w:tc>
          <w:tcPr>
            <w:tcW w:w="4816" w:type="dxa"/>
          </w:tcPr>
          <w:p w14:paraId="3A8E1B6C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地点长期画像聚合结果</w:t>
            </w:r>
          </w:p>
        </w:tc>
      </w:tr>
      <w:tr w:rsidR="006D7CD1" w14:paraId="58769DFF" w14:textId="77777777">
        <w:tc>
          <w:tcPr>
            <w:tcW w:w="4816" w:type="dxa"/>
          </w:tcPr>
          <w:p w14:paraId="49076A05" w14:textId="3EB54480" w:rsidR="006D7CD1" w:rsidRDefault="00A94BFC">
            <w:r>
              <w:rPr>
                <w:sz w:val="19"/>
              </w:rPr>
              <w:t>checkins</w:t>
            </w:r>
          </w:p>
        </w:tc>
        <w:tc>
          <w:tcPr>
            <w:tcW w:w="4816" w:type="dxa"/>
          </w:tcPr>
          <w:p w14:paraId="3C7B1237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用户打卡和实时状态反馈</w:t>
            </w:r>
          </w:p>
        </w:tc>
      </w:tr>
      <w:tr w:rsidR="006D7CD1" w14:paraId="4ECC7A5C" w14:textId="77777777">
        <w:tc>
          <w:tcPr>
            <w:tcW w:w="4816" w:type="dxa"/>
          </w:tcPr>
          <w:p w14:paraId="59982D8E" w14:textId="29FF3587" w:rsidR="006D7CD1" w:rsidRDefault="00A94BFC">
            <w:r>
              <w:rPr>
                <w:sz w:val="19"/>
              </w:rPr>
              <w:t>reviews</w:t>
            </w:r>
          </w:p>
        </w:tc>
        <w:tc>
          <w:tcPr>
            <w:tcW w:w="4816" w:type="dxa"/>
          </w:tcPr>
          <w:p w14:paraId="3E188C5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评价、评分、客观属性、审核状态</w:t>
            </w:r>
          </w:p>
        </w:tc>
      </w:tr>
      <w:tr w:rsidR="006D7CD1" w14:paraId="17DB2DE1" w14:textId="77777777">
        <w:tc>
          <w:tcPr>
            <w:tcW w:w="4816" w:type="dxa"/>
          </w:tcPr>
          <w:p w14:paraId="157F0154" w14:textId="47A1EC9E" w:rsidR="006D7CD1" w:rsidRDefault="00A94BFC">
            <w:r>
              <w:rPr>
                <w:sz w:val="19"/>
              </w:rPr>
              <w:t>place_images</w:t>
            </w:r>
          </w:p>
        </w:tc>
        <w:tc>
          <w:tcPr>
            <w:tcW w:w="4816" w:type="dxa"/>
          </w:tcPr>
          <w:p w14:paraId="4462A831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地点图片，可绑定评价</w:t>
            </w:r>
          </w:p>
        </w:tc>
      </w:tr>
      <w:tr w:rsidR="006D7CD1" w14:paraId="3EDC4BF8" w14:textId="77777777">
        <w:tc>
          <w:tcPr>
            <w:tcW w:w="4816" w:type="dxa"/>
          </w:tcPr>
          <w:p w14:paraId="4E7BCE8E" w14:textId="37A81E5F" w:rsidR="006D7CD1" w:rsidRDefault="00A94BFC">
            <w:r>
              <w:rPr>
                <w:sz w:val="19"/>
              </w:rPr>
              <w:t>favorites</w:t>
            </w:r>
          </w:p>
        </w:tc>
        <w:tc>
          <w:tcPr>
            <w:tcW w:w="4816" w:type="dxa"/>
          </w:tcPr>
          <w:p w14:paraId="7EAFF1CD" w14:textId="77777777" w:rsidR="006D7CD1" w:rsidRDefault="00A94BFC">
            <w:r>
              <w:rPr>
                <w:sz w:val="19"/>
              </w:rPr>
              <w:t>用户收藏地点</w:t>
            </w:r>
          </w:p>
        </w:tc>
      </w:tr>
      <w:tr w:rsidR="006D7CD1" w14:paraId="33D17AE7" w14:textId="77777777">
        <w:tc>
          <w:tcPr>
            <w:tcW w:w="4816" w:type="dxa"/>
          </w:tcPr>
          <w:p w14:paraId="245B44BC" w14:textId="5EBDEFDF" w:rsidR="006D7CD1" w:rsidRDefault="00A94BFC">
            <w:r>
              <w:rPr>
                <w:sz w:val="19"/>
              </w:rPr>
              <w:t>place_qa</w:t>
            </w:r>
          </w:p>
        </w:tc>
        <w:tc>
          <w:tcPr>
            <w:tcW w:w="4816" w:type="dxa"/>
          </w:tcPr>
          <w:p w14:paraId="5C689964" w14:textId="77777777" w:rsidR="006D7CD1" w:rsidRDefault="00A94BFC">
            <w:r>
              <w:rPr>
                <w:sz w:val="19"/>
              </w:rPr>
              <w:t>问大家的问题与回答</w:t>
            </w:r>
          </w:p>
        </w:tc>
      </w:tr>
      <w:tr w:rsidR="006D7CD1" w14:paraId="0208B606" w14:textId="77777777">
        <w:tc>
          <w:tcPr>
            <w:tcW w:w="4816" w:type="dxa"/>
          </w:tcPr>
          <w:p w14:paraId="0664C723" w14:textId="09A374A1" w:rsidR="006D7CD1" w:rsidRDefault="00A94BFC">
            <w:r>
              <w:rPr>
                <w:sz w:val="19"/>
              </w:rPr>
              <w:t>review_likes</w:t>
            </w:r>
          </w:p>
        </w:tc>
        <w:tc>
          <w:tcPr>
            <w:tcW w:w="4816" w:type="dxa"/>
          </w:tcPr>
          <w:p w14:paraId="63384DAC" w14:textId="77777777" w:rsidR="006D7CD1" w:rsidRDefault="00A94BFC">
            <w:r>
              <w:rPr>
                <w:sz w:val="19"/>
              </w:rPr>
              <w:t>评价点赞关系</w:t>
            </w:r>
          </w:p>
        </w:tc>
      </w:tr>
      <w:tr w:rsidR="006D7CD1" w14:paraId="4AB626E2" w14:textId="77777777">
        <w:tc>
          <w:tcPr>
            <w:tcW w:w="4816" w:type="dxa"/>
          </w:tcPr>
          <w:p w14:paraId="233BC54B" w14:textId="6C40B66D" w:rsidR="006D7CD1" w:rsidRDefault="00A94BFC">
            <w:r>
              <w:rPr>
                <w:sz w:val="19"/>
              </w:rPr>
              <w:t>review_replies</w:t>
            </w:r>
          </w:p>
        </w:tc>
        <w:tc>
          <w:tcPr>
            <w:tcW w:w="4816" w:type="dxa"/>
          </w:tcPr>
          <w:p w14:paraId="470CA22B" w14:textId="77777777" w:rsidR="006D7CD1" w:rsidRDefault="00A94BFC">
            <w:r>
              <w:rPr>
                <w:sz w:val="19"/>
              </w:rPr>
              <w:t>评价回复</w:t>
            </w:r>
          </w:p>
        </w:tc>
      </w:tr>
      <w:tr w:rsidR="006D7CD1" w14:paraId="3FEC1AC2" w14:textId="77777777">
        <w:tc>
          <w:tcPr>
            <w:tcW w:w="4816" w:type="dxa"/>
          </w:tcPr>
          <w:p w14:paraId="48FE8F15" w14:textId="4D706788" w:rsidR="006D7CD1" w:rsidRDefault="00A94BFC">
            <w:r>
              <w:rPr>
                <w:sz w:val="19"/>
              </w:rPr>
              <w:t>audit_logs</w:t>
            </w:r>
          </w:p>
        </w:tc>
        <w:tc>
          <w:tcPr>
            <w:tcW w:w="4816" w:type="dxa"/>
          </w:tcPr>
          <w:p w14:paraId="68C3F071" w14:textId="77777777" w:rsidR="006D7CD1" w:rsidRDefault="00A94BFC">
            <w:r>
              <w:rPr>
                <w:sz w:val="19"/>
              </w:rPr>
              <w:t>管理员审核日志</w:t>
            </w:r>
          </w:p>
        </w:tc>
      </w:tr>
    </w:tbl>
    <w:p w14:paraId="5FCB5A0B" w14:textId="77777777" w:rsidR="006D7CD1" w:rsidRDefault="006D7CD1"/>
    <w:p w14:paraId="174A4279" w14:textId="77777777" w:rsidR="006D7CD1" w:rsidRDefault="00A94BFC">
      <w:pPr>
        <w:spacing w:line="300" w:lineRule="auto"/>
        <w:ind w:firstLine="420"/>
      </w:pPr>
      <w:r>
        <w:t>核心资源关系如下：</w:t>
      </w:r>
    </w:p>
    <w:p w14:paraId="16E4D3B5" w14:textId="64898E05" w:rsidR="006D7CD1" w:rsidRDefault="002E4CE9">
      <w:pPr>
        <w:jc w:val="center"/>
      </w:pPr>
      <w:r>
        <w:rPr>
          <w:noProof/>
        </w:rPr>
        <w:drawing>
          <wp:inline distT="0" distB="0" distL="0" distR="0" wp14:anchorId="4642C193" wp14:editId="468D1CD5">
            <wp:extent cx="6116320" cy="393382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7F9F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图 3-2 核心资源关系示意图</w:t>
      </w:r>
    </w:p>
    <w:p w14:paraId="391EF1CB" w14:textId="02D5112E" w:rsidR="006D7CD1" w:rsidRDefault="00A94BFC">
      <w:pPr>
        <w:pStyle w:val="31"/>
        <w:rPr>
          <w:lang w:eastAsia="zh-CN"/>
        </w:rPr>
      </w:pPr>
      <w:bookmarkStart w:id="14" w:name="_Toc231738078"/>
      <w:r>
        <w:rPr>
          <w:rFonts w:ascii="微软雅黑" w:eastAsia="微软雅黑" w:hAnsi="微软雅黑"/>
          <w:sz w:val="24"/>
          <w:lang w:eastAsia="zh-CN"/>
        </w:rPr>
        <w:t>3.4 共建数据口径</w:t>
      </w:r>
      <w:bookmarkEnd w:id="14"/>
    </w:p>
    <w:p w14:paraId="732EDC53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项目围绕学习办公空间的数据可信度和可展示性，采用以下共建数据口径：</w:t>
      </w:r>
    </w:p>
    <w:p w14:paraId="67C74559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lastRenderedPageBreak/>
        <w:t>打卡表示到访记录和可选实时状态反馈，不作为主要共建入口。</w:t>
      </w:r>
    </w:p>
    <w:p w14:paraId="62BC686F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写评价 / 上传照片是主要共建入口，评价、评分、地点图、客观属性都从这里进入。</w:t>
      </w:r>
    </w:p>
    <w:p w14:paraId="70FF42E3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长期画像主要由审核通过的评价数据聚合。</w:t>
      </w:r>
    </w:p>
    <w:p w14:paraId="0BB5F322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实时状态可由最近打卡反馈聚合。</w:t>
      </w:r>
    </w:p>
    <w:p w14:paraId="5E3D0BC8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打卡仅用于到访记录和实时状态反馈，图片与长期属性共建统一由评价流程承载。</w:t>
      </w:r>
    </w:p>
    <w:p w14:paraId="66F9ECD8" w14:textId="77777777" w:rsidR="006D7CD1" w:rsidRDefault="006D7CD1">
      <w:pPr>
        <w:rPr>
          <w:lang w:eastAsia="zh-CN"/>
        </w:rPr>
      </w:pPr>
    </w:p>
    <w:p w14:paraId="1CFFF79B" w14:textId="32B577FE" w:rsidR="006D7CD1" w:rsidRDefault="00A94BFC">
      <w:pPr>
        <w:pStyle w:val="21"/>
        <w:rPr>
          <w:lang w:eastAsia="zh-CN"/>
        </w:rPr>
      </w:pPr>
      <w:bookmarkStart w:id="15" w:name="_Toc231738079"/>
      <w:r>
        <w:rPr>
          <w:rFonts w:ascii="微软雅黑" w:eastAsia="微软雅黑" w:hAnsi="微软雅黑"/>
          <w:sz w:val="28"/>
          <w:lang w:eastAsia="zh-CN"/>
        </w:rPr>
        <w:t>4. RESTful 资源服务设计</w:t>
      </w:r>
      <w:bookmarkEnd w:id="15"/>
    </w:p>
    <w:p w14:paraId="22CAC6AF" w14:textId="03684972" w:rsidR="006D7CD1" w:rsidRDefault="00A94BFC">
      <w:pPr>
        <w:pStyle w:val="31"/>
        <w:rPr>
          <w:lang w:eastAsia="zh-CN"/>
        </w:rPr>
      </w:pPr>
      <w:bookmarkStart w:id="16" w:name="_Toc231738080"/>
      <w:r>
        <w:rPr>
          <w:rFonts w:ascii="微软雅黑" w:eastAsia="微软雅黑" w:hAnsi="微软雅黑"/>
          <w:sz w:val="24"/>
          <w:lang w:eastAsia="zh-CN"/>
        </w:rPr>
        <w:t>4.1 URI 设计原则</w:t>
      </w:r>
      <w:bookmarkEnd w:id="16"/>
    </w:p>
    <w:p w14:paraId="5834E517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项目接口遵循资源导向原则：</w:t>
      </w:r>
    </w:p>
    <w:p w14:paraId="00458212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URI 使用名词描述资源。</w:t>
      </w:r>
    </w:p>
    <w:p w14:paraId="059B906F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HTTP 方法表达查询、创建、更新和删除等操作。</w:t>
      </w:r>
    </w:p>
    <w:p w14:paraId="3C00A607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JSON 作为统一资源表述格式。</w:t>
      </w:r>
    </w:p>
    <w:p w14:paraId="7FEE2920" w14:textId="77777777" w:rsidR="006D7CD1" w:rsidRDefault="00A94BFC">
      <w:pPr>
        <w:pStyle w:val="a0"/>
      </w:pPr>
      <w:r>
        <w:t>写操作需要登录，管理员接口需要 ADMIN 角色。</w:t>
      </w:r>
    </w:p>
    <w:p w14:paraId="6EACAEBA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统一响应结构便于前端和 Postman 验证。</w:t>
      </w:r>
    </w:p>
    <w:p w14:paraId="71B80A61" w14:textId="61A4D689" w:rsidR="006D7CD1" w:rsidRDefault="00A94BFC">
      <w:pPr>
        <w:pStyle w:val="31"/>
      </w:pPr>
      <w:bookmarkStart w:id="17" w:name="_Toc231738081"/>
      <w:r>
        <w:rPr>
          <w:rFonts w:ascii="微软雅黑" w:eastAsia="微软雅黑" w:hAnsi="微软雅黑"/>
          <w:sz w:val="24"/>
        </w:rPr>
        <w:t>4.2 核心服务接口</w:t>
      </w:r>
      <w:bookmarkEnd w:id="1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07"/>
        <w:gridCol w:w="1630"/>
        <w:gridCol w:w="3562"/>
        <w:gridCol w:w="1508"/>
        <w:gridCol w:w="1641"/>
      </w:tblGrid>
      <w:tr w:rsidR="006D7CD1" w14:paraId="2B110B62" w14:textId="77777777">
        <w:tc>
          <w:tcPr>
            <w:tcW w:w="1926" w:type="dxa"/>
            <w:shd w:val="clear" w:color="auto" w:fill="E5E7EB"/>
          </w:tcPr>
          <w:p w14:paraId="3C733256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资源类别</w:t>
            </w:r>
          </w:p>
        </w:tc>
        <w:tc>
          <w:tcPr>
            <w:tcW w:w="1926" w:type="dxa"/>
            <w:shd w:val="clear" w:color="auto" w:fill="E5E7EB"/>
          </w:tcPr>
          <w:p w14:paraId="2A5ED3E7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1926" w:type="dxa"/>
            <w:shd w:val="clear" w:color="auto" w:fill="E5E7EB"/>
          </w:tcPr>
          <w:p w14:paraId="12F40369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URI</w:t>
            </w:r>
          </w:p>
        </w:tc>
        <w:tc>
          <w:tcPr>
            <w:tcW w:w="1926" w:type="dxa"/>
            <w:shd w:val="clear" w:color="auto" w:fill="E5E7EB"/>
          </w:tcPr>
          <w:p w14:paraId="3633995A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w="1926" w:type="dxa"/>
            <w:shd w:val="clear" w:color="auto" w:fill="E5E7EB"/>
          </w:tcPr>
          <w:p w14:paraId="748EF319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权限</w:t>
            </w:r>
          </w:p>
        </w:tc>
      </w:tr>
      <w:tr w:rsidR="006D7CD1" w14:paraId="1F6E42C9" w14:textId="77777777">
        <w:tc>
          <w:tcPr>
            <w:tcW w:w="1926" w:type="dxa"/>
          </w:tcPr>
          <w:p w14:paraId="47EE6779" w14:textId="77777777" w:rsidR="006D7CD1" w:rsidRDefault="00A94BFC">
            <w:r>
              <w:rPr>
                <w:sz w:val="19"/>
              </w:rPr>
              <w:t>健康检查</w:t>
            </w:r>
          </w:p>
        </w:tc>
        <w:tc>
          <w:tcPr>
            <w:tcW w:w="1926" w:type="dxa"/>
          </w:tcPr>
          <w:p w14:paraId="200461A1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63221AB4" w14:textId="5182085F" w:rsidR="006D7CD1" w:rsidRDefault="00A94BFC">
            <w:r>
              <w:rPr>
                <w:sz w:val="19"/>
              </w:rPr>
              <w:t>/api/health</w:t>
            </w:r>
          </w:p>
        </w:tc>
        <w:tc>
          <w:tcPr>
            <w:tcW w:w="1926" w:type="dxa"/>
          </w:tcPr>
          <w:p w14:paraId="2E675497" w14:textId="77777777" w:rsidR="006D7CD1" w:rsidRDefault="00A94BFC">
            <w:r>
              <w:rPr>
                <w:sz w:val="19"/>
              </w:rPr>
              <w:t>后端服务状态</w:t>
            </w:r>
          </w:p>
        </w:tc>
        <w:tc>
          <w:tcPr>
            <w:tcW w:w="1926" w:type="dxa"/>
          </w:tcPr>
          <w:p w14:paraId="4D24FF98" w14:textId="77777777" w:rsidR="006D7CD1" w:rsidRDefault="00A94BFC">
            <w:r>
              <w:rPr>
                <w:sz w:val="19"/>
              </w:rPr>
              <w:t>公开</w:t>
            </w:r>
          </w:p>
        </w:tc>
      </w:tr>
      <w:tr w:rsidR="006D7CD1" w14:paraId="784E1B15" w14:textId="77777777">
        <w:tc>
          <w:tcPr>
            <w:tcW w:w="1926" w:type="dxa"/>
          </w:tcPr>
          <w:p w14:paraId="6404E751" w14:textId="77777777" w:rsidR="006D7CD1" w:rsidRDefault="00A94BFC">
            <w:r>
              <w:rPr>
                <w:sz w:val="19"/>
              </w:rPr>
              <w:t>用户认证</w:t>
            </w:r>
          </w:p>
        </w:tc>
        <w:tc>
          <w:tcPr>
            <w:tcW w:w="1926" w:type="dxa"/>
          </w:tcPr>
          <w:p w14:paraId="2B2B0783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2CCBF473" w14:textId="0487F31E" w:rsidR="006D7CD1" w:rsidRDefault="00A94BFC">
            <w:r>
              <w:rPr>
                <w:sz w:val="19"/>
              </w:rPr>
              <w:t>/api/auth/register</w:t>
            </w:r>
          </w:p>
        </w:tc>
        <w:tc>
          <w:tcPr>
            <w:tcW w:w="1926" w:type="dxa"/>
          </w:tcPr>
          <w:p w14:paraId="276D9AAC" w14:textId="77777777" w:rsidR="006D7CD1" w:rsidRDefault="00A94BFC">
            <w:r>
              <w:rPr>
                <w:sz w:val="19"/>
              </w:rPr>
              <w:t>用户注册</w:t>
            </w:r>
          </w:p>
        </w:tc>
        <w:tc>
          <w:tcPr>
            <w:tcW w:w="1926" w:type="dxa"/>
          </w:tcPr>
          <w:p w14:paraId="32D3897C" w14:textId="77777777" w:rsidR="006D7CD1" w:rsidRDefault="00A94BFC">
            <w:r>
              <w:rPr>
                <w:sz w:val="19"/>
              </w:rPr>
              <w:t>公开</w:t>
            </w:r>
          </w:p>
        </w:tc>
      </w:tr>
      <w:tr w:rsidR="006D7CD1" w14:paraId="315CCD87" w14:textId="77777777">
        <w:tc>
          <w:tcPr>
            <w:tcW w:w="1926" w:type="dxa"/>
          </w:tcPr>
          <w:p w14:paraId="6771E7F1" w14:textId="77777777" w:rsidR="006D7CD1" w:rsidRDefault="00A94BFC">
            <w:r>
              <w:rPr>
                <w:sz w:val="19"/>
              </w:rPr>
              <w:t>用户认证</w:t>
            </w:r>
          </w:p>
        </w:tc>
        <w:tc>
          <w:tcPr>
            <w:tcW w:w="1926" w:type="dxa"/>
          </w:tcPr>
          <w:p w14:paraId="17DBF75F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6CADC3C9" w14:textId="6E8667C3" w:rsidR="006D7CD1" w:rsidRDefault="00A94BFC">
            <w:r>
              <w:rPr>
                <w:sz w:val="19"/>
              </w:rPr>
              <w:t>/api/auth/login</w:t>
            </w:r>
          </w:p>
        </w:tc>
        <w:tc>
          <w:tcPr>
            <w:tcW w:w="1926" w:type="dxa"/>
          </w:tcPr>
          <w:p w14:paraId="613CF2C6" w14:textId="77777777" w:rsidR="006D7CD1" w:rsidRDefault="00A94BFC">
            <w:r>
              <w:rPr>
                <w:sz w:val="19"/>
              </w:rPr>
              <w:t>用户登录</w:t>
            </w:r>
          </w:p>
        </w:tc>
        <w:tc>
          <w:tcPr>
            <w:tcW w:w="1926" w:type="dxa"/>
          </w:tcPr>
          <w:p w14:paraId="7A3A8066" w14:textId="77777777" w:rsidR="006D7CD1" w:rsidRDefault="00A94BFC">
            <w:r>
              <w:rPr>
                <w:sz w:val="19"/>
              </w:rPr>
              <w:t>公开</w:t>
            </w:r>
          </w:p>
        </w:tc>
      </w:tr>
      <w:tr w:rsidR="006D7CD1" w14:paraId="7051187E" w14:textId="77777777">
        <w:tc>
          <w:tcPr>
            <w:tcW w:w="1926" w:type="dxa"/>
          </w:tcPr>
          <w:p w14:paraId="50459347" w14:textId="77777777" w:rsidR="006D7CD1" w:rsidRDefault="00A94BFC">
            <w:r>
              <w:rPr>
                <w:sz w:val="19"/>
              </w:rPr>
              <w:t>用户认证</w:t>
            </w:r>
          </w:p>
        </w:tc>
        <w:tc>
          <w:tcPr>
            <w:tcW w:w="1926" w:type="dxa"/>
          </w:tcPr>
          <w:p w14:paraId="182FDF77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7F9C9571" w14:textId="3547A7F0" w:rsidR="006D7CD1" w:rsidRDefault="00A94BFC">
            <w:r>
              <w:rPr>
                <w:sz w:val="19"/>
              </w:rPr>
              <w:t>/api/auth/me</w:t>
            </w:r>
          </w:p>
        </w:tc>
        <w:tc>
          <w:tcPr>
            <w:tcW w:w="1926" w:type="dxa"/>
          </w:tcPr>
          <w:p w14:paraId="351E1F9D" w14:textId="77777777" w:rsidR="006D7CD1" w:rsidRDefault="00A94BFC">
            <w:r>
              <w:rPr>
                <w:sz w:val="19"/>
              </w:rPr>
              <w:t>当前用户信息</w:t>
            </w:r>
          </w:p>
        </w:tc>
        <w:tc>
          <w:tcPr>
            <w:tcW w:w="1926" w:type="dxa"/>
          </w:tcPr>
          <w:p w14:paraId="5FAFA4C6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4594016E" w14:textId="77777777">
        <w:tc>
          <w:tcPr>
            <w:tcW w:w="1926" w:type="dxa"/>
          </w:tcPr>
          <w:p w14:paraId="72258E6F" w14:textId="77777777" w:rsidR="006D7CD1" w:rsidRDefault="00A94BFC">
            <w:r>
              <w:rPr>
                <w:sz w:val="19"/>
              </w:rPr>
              <w:t>地点发现</w:t>
            </w:r>
          </w:p>
        </w:tc>
        <w:tc>
          <w:tcPr>
            <w:tcW w:w="1926" w:type="dxa"/>
          </w:tcPr>
          <w:p w14:paraId="25D6317C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253530F3" w14:textId="19028505" w:rsidR="006D7CD1" w:rsidRDefault="00A94BFC">
            <w:r>
              <w:rPr>
                <w:sz w:val="19"/>
              </w:rPr>
              <w:t>/api/workspaces/search</w:t>
            </w:r>
          </w:p>
        </w:tc>
        <w:tc>
          <w:tcPr>
            <w:tcW w:w="1926" w:type="dxa"/>
          </w:tcPr>
          <w:p w14:paraId="04A39806" w14:textId="77777777" w:rsidR="006D7CD1" w:rsidRDefault="00A94BFC">
            <w:r>
              <w:rPr>
                <w:sz w:val="19"/>
              </w:rPr>
              <w:t>关键词搜索地点</w:t>
            </w:r>
          </w:p>
        </w:tc>
        <w:tc>
          <w:tcPr>
            <w:tcW w:w="1926" w:type="dxa"/>
          </w:tcPr>
          <w:p w14:paraId="130BC512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公开接口，前端登录后访问页面</w:t>
            </w:r>
          </w:p>
        </w:tc>
      </w:tr>
      <w:tr w:rsidR="006D7CD1" w14:paraId="779826FE" w14:textId="77777777">
        <w:tc>
          <w:tcPr>
            <w:tcW w:w="1926" w:type="dxa"/>
          </w:tcPr>
          <w:p w14:paraId="5A07B426" w14:textId="77777777" w:rsidR="006D7CD1" w:rsidRDefault="00A94BFC">
            <w:r>
              <w:rPr>
                <w:sz w:val="19"/>
              </w:rPr>
              <w:t>地点发现</w:t>
            </w:r>
          </w:p>
        </w:tc>
        <w:tc>
          <w:tcPr>
            <w:tcW w:w="1926" w:type="dxa"/>
          </w:tcPr>
          <w:p w14:paraId="7496F1D0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5DC7BADC" w14:textId="10B5DAB3" w:rsidR="006D7CD1" w:rsidRDefault="00A94BFC">
            <w:r>
              <w:rPr>
                <w:sz w:val="19"/>
              </w:rPr>
              <w:t>/api/workspaces/nearby</w:t>
            </w:r>
          </w:p>
        </w:tc>
        <w:tc>
          <w:tcPr>
            <w:tcW w:w="1926" w:type="dxa"/>
          </w:tcPr>
          <w:p w14:paraId="52588554" w14:textId="77777777" w:rsidR="006D7CD1" w:rsidRDefault="00A94BFC">
            <w:r>
              <w:rPr>
                <w:sz w:val="19"/>
              </w:rPr>
              <w:t>附近地点搜索</w:t>
            </w:r>
          </w:p>
        </w:tc>
        <w:tc>
          <w:tcPr>
            <w:tcW w:w="1926" w:type="dxa"/>
          </w:tcPr>
          <w:p w14:paraId="28FFC793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公开接口，前端登录后访问页面</w:t>
            </w:r>
          </w:p>
        </w:tc>
      </w:tr>
      <w:tr w:rsidR="006D7CD1" w14:paraId="3A2B2F7D" w14:textId="77777777">
        <w:tc>
          <w:tcPr>
            <w:tcW w:w="1926" w:type="dxa"/>
          </w:tcPr>
          <w:p w14:paraId="231CE140" w14:textId="77777777" w:rsidR="006D7CD1" w:rsidRDefault="00A94BFC">
            <w:r>
              <w:rPr>
                <w:sz w:val="19"/>
              </w:rPr>
              <w:t>地图标记</w:t>
            </w:r>
          </w:p>
        </w:tc>
        <w:tc>
          <w:tcPr>
            <w:tcW w:w="1926" w:type="dxa"/>
          </w:tcPr>
          <w:p w14:paraId="25FA1B36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06F29A9F" w14:textId="2B93BC40" w:rsidR="006D7CD1" w:rsidRDefault="00A94BFC">
            <w:r>
              <w:rPr>
                <w:sz w:val="19"/>
              </w:rPr>
              <w:t>/api/map/markers</w:t>
            </w:r>
          </w:p>
        </w:tc>
        <w:tc>
          <w:tcPr>
            <w:tcW w:w="1926" w:type="dxa"/>
          </w:tcPr>
          <w:p w14:paraId="24227B7D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周边已标记地点和收藏地点</w:t>
            </w:r>
          </w:p>
        </w:tc>
        <w:tc>
          <w:tcPr>
            <w:tcW w:w="1926" w:type="dxa"/>
          </w:tcPr>
          <w:p w14:paraId="59E826F3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公开接口，可识别登录用户</w:t>
            </w:r>
          </w:p>
        </w:tc>
      </w:tr>
      <w:tr w:rsidR="006D7CD1" w14:paraId="221C80BA" w14:textId="77777777">
        <w:tc>
          <w:tcPr>
            <w:tcW w:w="1926" w:type="dxa"/>
          </w:tcPr>
          <w:p w14:paraId="25C9A7E0" w14:textId="77777777" w:rsidR="006D7CD1" w:rsidRDefault="00A94BFC">
            <w:r>
              <w:rPr>
                <w:sz w:val="19"/>
              </w:rPr>
              <w:t>地点详情</w:t>
            </w:r>
          </w:p>
        </w:tc>
        <w:tc>
          <w:tcPr>
            <w:tcW w:w="1926" w:type="dxa"/>
          </w:tcPr>
          <w:p w14:paraId="443A1192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02C0D5AD" w14:textId="5DA9B811" w:rsidR="006D7CD1" w:rsidRDefault="00A94BFC">
            <w:r>
              <w:rPr>
                <w:sz w:val="19"/>
              </w:rPr>
              <w:t>/api/places/{placeId}</w:t>
            </w:r>
          </w:p>
        </w:tc>
        <w:tc>
          <w:tcPr>
            <w:tcW w:w="1926" w:type="dxa"/>
          </w:tcPr>
          <w:p w14:paraId="3AD1F3D6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地点基础信息和长期画像</w:t>
            </w:r>
          </w:p>
        </w:tc>
        <w:tc>
          <w:tcPr>
            <w:tcW w:w="1926" w:type="dxa"/>
          </w:tcPr>
          <w:p w14:paraId="2384361B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公开接口，前端登录后访问页面</w:t>
            </w:r>
          </w:p>
        </w:tc>
      </w:tr>
      <w:tr w:rsidR="006D7CD1" w14:paraId="18A77D6F" w14:textId="77777777">
        <w:tc>
          <w:tcPr>
            <w:tcW w:w="1926" w:type="dxa"/>
          </w:tcPr>
          <w:p w14:paraId="3A832E05" w14:textId="77777777" w:rsidR="006D7CD1" w:rsidRDefault="00A94BFC">
            <w:r>
              <w:rPr>
                <w:sz w:val="19"/>
              </w:rPr>
              <w:t>打卡</w:t>
            </w:r>
          </w:p>
        </w:tc>
        <w:tc>
          <w:tcPr>
            <w:tcW w:w="1926" w:type="dxa"/>
          </w:tcPr>
          <w:p w14:paraId="55895679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10C745F0" w14:textId="530755B1" w:rsidR="006D7CD1" w:rsidRDefault="00A94BFC">
            <w:r>
              <w:rPr>
                <w:sz w:val="19"/>
              </w:rPr>
              <w:t>/api/places/{placeId}/checkins</w:t>
            </w:r>
          </w:p>
        </w:tc>
        <w:tc>
          <w:tcPr>
            <w:tcW w:w="1926" w:type="dxa"/>
          </w:tcPr>
          <w:p w14:paraId="47D2C3D5" w14:textId="77777777" w:rsidR="006D7CD1" w:rsidRDefault="00A94BFC">
            <w:r>
              <w:rPr>
                <w:sz w:val="19"/>
              </w:rPr>
              <w:t>提交打卡</w:t>
            </w:r>
          </w:p>
        </w:tc>
        <w:tc>
          <w:tcPr>
            <w:tcW w:w="1926" w:type="dxa"/>
          </w:tcPr>
          <w:p w14:paraId="7BAF8C54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32F73885" w14:textId="77777777">
        <w:tc>
          <w:tcPr>
            <w:tcW w:w="1926" w:type="dxa"/>
          </w:tcPr>
          <w:p w14:paraId="6C83DC2B" w14:textId="77777777" w:rsidR="006D7CD1" w:rsidRDefault="00A94BFC">
            <w:r>
              <w:rPr>
                <w:sz w:val="19"/>
              </w:rPr>
              <w:t>打卡</w:t>
            </w:r>
          </w:p>
        </w:tc>
        <w:tc>
          <w:tcPr>
            <w:tcW w:w="1926" w:type="dxa"/>
          </w:tcPr>
          <w:p w14:paraId="19A25D74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04E7DA20" w14:textId="5B6F4842" w:rsidR="006D7CD1" w:rsidRDefault="00A94BFC">
            <w:r>
              <w:rPr>
                <w:sz w:val="19"/>
              </w:rPr>
              <w:t>/api/places/{placeId}/current-status</w:t>
            </w:r>
          </w:p>
        </w:tc>
        <w:tc>
          <w:tcPr>
            <w:tcW w:w="1926" w:type="dxa"/>
          </w:tcPr>
          <w:p w14:paraId="4DA7ACD4" w14:textId="77777777" w:rsidR="006D7CD1" w:rsidRDefault="00A94BFC">
            <w:r>
              <w:rPr>
                <w:sz w:val="19"/>
              </w:rPr>
              <w:t>当前实时状态</w:t>
            </w:r>
          </w:p>
        </w:tc>
        <w:tc>
          <w:tcPr>
            <w:tcW w:w="1926" w:type="dxa"/>
          </w:tcPr>
          <w:p w14:paraId="349E2B7D" w14:textId="77777777" w:rsidR="006D7CD1" w:rsidRDefault="00A94BFC">
            <w:r>
              <w:rPr>
                <w:sz w:val="19"/>
              </w:rPr>
              <w:t>公开</w:t>
            </w:r>
          </w:p>
        </w:tc>
      </w:tr>
      <w:tr w:rsidR="006D7CD1" w14:paraId="0D49EB4E" w14:textId="77777777">
        <w:tc>
          <w:tcPr>
            <w:tcW w:w="1926" w:type="dxa"/>
          </w:tcPr>
          <w:p w14:paraId="5140258D" w14:textId="77777777" w:rsidR="006D7CD1" w:rsidRDefault="00A94BFC">
            <w:r>
              <w:rPr>
                <w:sz w:val="19"/>
              </w:rPr>
              <w:t>评价</w:t>
            </w:r>
          </w:p>
        </w:tc>
        <w:tc>
          <w:tcPr>
            <w:tcW w:w="1926" w:type="dxa"/>
          </w:tcPr>
          <w:p w14:paraId="24ED66E5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42911C68" w14:textId="5733E777" w:rsidR="006D7CD1" w:rsidRDefault="00A94BFC">
            <w:r>
              <w:rPr>
                <w:sz w:val="19"/>
              </w:rPr>
              <w:t>/api/places/{placeId}/reviews</w:t>
            </w:r>
          </w:p>
        </w:tc>
        <w:tc>
          <w:tcPr>
            <w:tcW w:w="1926" w:type="dxa"/>
          </w:tcPr>
          <w:p w14:paraId="53FBAAFB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写评价/上传照片/补充属性</w:t>
            </w:r>
          </w:p>
        </w:tc>
        <w:tc>
          <w:tcPr>
            <w:tcW w:w="1926" w:type="dxa"/>
          </w:tcPr>
          <w:p w14:paraId="78DB39EB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790D55DC" w14:textId="77777777">
        <w:tc>
          <w:tcPr>
            <w:tcW w:w="1926" w:type="dxa"/>
          </w:tcPr>
          <w:p w14:paraId="67D4B76C" w14:textId="77777777" w:rsidR="006D7CD1" w:rsidRDefault="00A94BFC">
            <w:r>
              <w:rPr>
                <w:sz w:val="19"/>
              </w:rPr>
              <w:lastRenderedPageBreak/>
              <w:t>评价</w:t>
            </w:r>
          </w:p>
        </w:tc>
        <w:tc>
          <w:tcPr>
            <w:tcW w:w="1926" w:type="dxa"/>
          </w:tcPr>
          <w:p w14:paraId="668D8AE4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5F1632CE" w14:textId="7D4391C0" w:rsidR="006D7CD1" w:rsidRDefault="00A94BFC">
            <w:r>
              <w:rPr>
                <w:sz w:val="19"/>
              </w:rPr>
              <w:t>/api/places/{placeId}/reviews</w:t>
            </w:r>
          </w:p>
        </w:tc>
        <w:tc>
          <w:tcPr>
            <w:tcW w:w="1926" w:type="dxa"/>
          </w:tcPr>
          <w:p w14:paraId="71A7EAD7" w14:textId="77777777" w:rsidR="006D7CD1" w:rsidRDefault="00A94BFC">
            <w:r>
              <w:rPr>
                <w:sz w:val="19"/>
              </w:rPr>
              <w:t>公开评价列表</w:t>
            </w:r>
          </w:p>
        </w:tc>
        <w:tc>
          <w:tcPr>
            <w:tcW w:w="1926" w:type="dxa"/>
          </w:tcPr>
          <w:p w14:paraId="51E92A6C" w14:textId="77777777" w:rsidR="006D7CD1" w:rsidRDefault="00A94BFC">
            <w:r>
              <w:rPr>
                <w:sz w:val="19"/>
              </w:rPr>
              <w:t>公开</w:t>
            </w:r>
          </w:p>
        </w:tc>
      </w:tr>
      <w:tr w:rsidR="006D7CD1" w14:paraId="38EB9215" w14:textId="77777777">
        <w:tc>
          <w:tcPr>
            <w:tcW w:w="1926" w:type="dxa"/>
          </w:tcPr>
          <w:p w14:paraId="0FA3D6F4" w14:textId="77777777" w:rsidR="006D7CD1" w:rsidRDefault="00A94BFC">
            <w:r>
              <w:rPr>
                <w:sz w:val="19"/>
              </w:rPr>
              <w:t>评价互动</w:t>
            </w:r>
          </w:p>
        </w:tc>
        <w:tc>
          <w:tcPr>
            <w:tcW w:w="1926" w:type="dxa"/>
          </w:tcPr>
          <w:p w14:paraId="1B7A1633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35B267E9" w14:textId="243B6491" w:rsidR="006D7CD1" w:rsidRDefault="00A94BFC">
            <w:r>
              <w:rPr>
                <w:sz w:val="19"/>
              </w:rPr>
              <w:t>/api/reviews/{reviewId}/likes</w:t>
            </w:r>
          </w:p>
        </w:tc>
        <w:tc>
          <w:tcPr>
            <w:tcW w:w="1926" w:type="dxa"/>
          </w:tcPr>
          <w:p w14:paraId="18493721" w14:textId="77777777" w:rsidR="006D7CD1" w:rsidRDefault="00A94BFC">
            <w:r>
              <w:rPr>
                <w:sz w:val="19"/>
              </w:rPr>
              <w:t>点赞评价</w:t>
            </w:r>
          </w:p>
        </w:tc>
        <w:tc>
          <w:tcPr>
            <w:tcW w:w="1926" w:type="dxa"/>
          </w:tcPr>
          <w:p w14:paraId="4BD4AC87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2F41D0CA" w14:textId="77777777">
        <w:tc>
          <w:tcPr>
            <w:tcW w:w="1926" w:type="dxa"/>
          </w:tcPr>
          <w:p w14:paraId="404FFDB4" w14:textId="77777777" w:rsidR="006D7CD1" w:rsidRDefault="00A94BFC">
            <w:r>
              <w:rPr>
                <w:sz w:val="19"/>
              </w:rPr>
              <w:t>评价互动</w:t>
            </w:r>
          </w:p>
        </w:tc>
        <w:tc>
          <w:tcPr>
            <w:tcW w:w="1926" w:type="dxa"/>
          </w:tcPr>
          <w:p w14:paraId="57C4C692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3302A342" w14:textId="158DE539" w:rsidR="006D7CD1" w:rsidRDefault="00A94BFC">
            <w:r>
              <w:rPr>
                <w:sz w:val="19"/>
              </w:rPr>
              <w:t>/api/reviews/{reviewId}/replies</w:t>
            </w:r>
          </w:p>
        </w:tc>
        <w:tc>
          <w:tcPr>
            <w:tcW w:w="1926" w:type="dxa"/>
          </w:tcPr>
          <w:p w14:paraId="073DFB1D" w14:textId="77777777" w:rsidR="006D7CD1" w:rsidRDefault="00A94BFC">
            <w:r>
              <w:rPr>
                <w:sz w:val="19"/>
              </w:rPr>
              <w:t>回复评价</w:t>
            </w:r>
          </w:p>
        </w:tc>
        <w:tc>
          <w:tcPr>
            <w:tcW w:w="1926" w:type="dxa"/>
          </w:tcPr>
          <w:p w14:paraId="6FD73CBB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751CBDC9" w14:textId="77777777">
        <w:tc>
          <w:tcPr>
            <w:tcW w:w="1926" w:type="dxa"/>
          </w:tcPr>
          <w:p w14:paraId="0AF39CCB" w14:textId="77777777" w:rsidR="006D7CD1" w:rsidRDefault="00A94BFC">
            <w:r>
              <w:rPr>
                <w:sz w:val="19"/>
              </w:rPr>
              <w:t>文件上传</w:t>
            </w:r>
          </w:p>
        </w:tc>
        <w:tc>
          <w:tcPr>
            <w:tcW w:w="1926" w:type="dxa"/>
          </w:tcPr>
          <w:p w14:paraId="3ED2CF32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38637486" w14:textId="514BFF1D" w:rsidR="006D7CD1" w:rsidRDefault="00A94BFC">
            <w:r>
              <w:rPr>
                <w:sz w:val="19"/>
              </w:rPr>
              <w:t>/api/upload`</w:t>
            </w:r>
          </w:p>
        </w:tc>
        <w:tc>
          <w:tcPr>
            <w:tcW w:w="1926" w:type="dxa"/>
          </w:tcPr>
          <w:p w14:paraId="5A7A1DD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上传图片文件并返回访问路径</w:t>
            </w:r>
          </w:p>
        </w:tc>
        <w:tc>
          <w:tcPr>
            <w:tcW w:w="1926" w:type="dxa"/>
          </w:tcPr>
          <w:p w14:paraId="19D75676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451A04E9" w14:textId="77777777">
        <w:tc>
          <w:tcPr>
            <w:tcW w:w="1926" w:type="dxa"/>
          </w:tcPr>
          <w:p w14:paraId="6AA9CED0" w14:textId="77777777" w:rsidR="006D7CD1" w:rsidRDefault="00A94BFC">
            <w:r>
              <w:rPr>
                <w:sz w:val="19"/>
              </w:rPr>
              <w:t>收藏</w:t>
            </w:r>
          </w:p>
        </w:tc>
        <w:tc>
          <w:tcPr>
            <w:tcW w:w="1926" w:type="dxa"/>
          </w:tcPr>
          <w:p w14:paraId="0F6FF914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55B31CE0" w14:textId="7F9F6750" w:rsidR="006D7CD1" w:rsidRDefault="00A94BFC">
            <w:r>
              <w:rPr>
                <w:sz w:val="19"/>
              </w:rPr>
              <w:t>/api/places/{placeId}/favorite</w:t>
            </w:r>
          </w:p>
        </w:tc>
        <w:tc>
          <w:tcPr>
            <w:tcW w:w="1926" w:type="dxa"/>
          </w:tcPr>
          <w:p w14:paraId="5367A872" w14:textId="77777777" w:rsidR="006D7CD1" w:rsidRDefault="00A94BFC">
            <w:r>
              <w:rPr>
                <w:sz w:val="19"/>
              </w:rPr>
              <w:t>收藏地点</w:t>
            </w:r>
          </w:p>
        </w:tc>
        <w:tc>
          <w:tcPr>
            <w:tcW w:w="1926" w:type="dxa"/>
          </w:tcPr>
          <w:p w14:paraId="4AB60CE8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685F9B75" w14:textId="77777777">
        <w:tc>
          <w:tcPr>
            <w:tcW w:w="1926" w:type="dxa"/>
          </w:tcPr>
          <w:p w14:paraId="123B3650" w14:textId="77777777" w:rsidR="006D7CD1" w:rsidRDefault="00A94BFC">
            <w:r>
              <w:rPr>
                <w:sz w:val="19"/>
              </w:rPr>
              <w:t>问答</w:t>
            </w:r>
          </w:p>
        </w:tc>
        <w:tc>
          <w:tcPr>
            <w:tcW w:w="1926" w:type="dxa"/>
          </w:tcPr>
          <w:p w14:paraId="049F6279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71917367" w14:textId="214B5D54" w:rsidR="006D7CD1" w:rsidRDefault="00A94BFC">
            <w:r>
              <w:rPr>
                <w:sz w:val="19"/>
              </w:rPr>
              <w:t>/api/places/{placeId}/questions</w:t>
            </w:r>
          </w:p>
        </w:tc>
        <w:tc>
          <w:tcPr>
            <w:tcW w:w="1926" w:type="dxa"/>
          </w:tcPr>
          <w:p w14:paraId="74052024" w14:textId="77777777" w:rsidR="006D7CD1" w:rsidRDefault="00A94BFC">
            <w:r>
              <w:rPr>
                <w:sz w:val="19"/>
              </w:rPr>
              <w:t>提问</w:t>
            </w:r>
          </w:p>
        </w:tc>
        <w:tc>
          <w:tcPr>
            <w:tcW w:w="1926" w:type="dxa"/>
          </w:tcPr>
          <w:p w14:paraId="03AEEA4F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42F66826" w14:textId="77777777">
        <w:tc>
          <w:tcPr>
            <w:tcW w:w="1926" w:type="dxa"/>
          </w:tcPr>
          <w:p w14:paraId="36DBD1A3" w14:textId="77777777" w:rsidR="006D7CD1" w:rsidRDefault="00A94BFC">
            <w:r>
              <w:rPr>
                <w:sz w:val="19"/>
              </w:rPr>
              <w:t>问答</w:t>
            </w:r>
          </w:p>
        </w:tc>
        <w:tc>
          <w:tcPr>
            <w:tcW w:w="1926" w:type="dxa"/>
          </w:tcPr>
          <w:p w14:paraId="2A0636E7" w14:textId="77777777" w:rsidR="006D7CD1" w:rsidRDefault="00A94BFC">
            <w:r>
              <w:rPr>
                <w:sz w:val="19"/>
              </w:rPr>
              <w:t>POST</w:t>
            </w:r>
          </w:p>
        </w:tc>
        <w:tc>
          <w:tcPr>
            <w:tcW w:w="1926" w:type="dxa"/>
          </w:tcPr>
          <w:p w14:paraId="4B7509D8" w14:textId="63481D54" w:rsidR="006D7CD1" w:rsidRDefault="00A94BFC">
            <w:r>
              <w:rPr>
                <w:sz w:val="19"/>
              </w:rPr>
              <w:t>/api/questions/{questionId}/answers</w:t>
            </w:r>
          </w:p>
        </w:tc>
        <w:tc>
          <w:tcPr>
            <w:tcW w:w="1926" w:type="dxa"/>
          </w:tcPr>
          <w:p w14:paraId="640779B6" w14:textId="77777777" w:rsidR="006D7CD1" w:rsidRDefault="00A94BFC">
            <w:r>
              <w:rPr>
                <w:sz w:val="19"/>
              </w:rPr>
              <w:t>回答问题</w:t>
            </w:r>
          </w:p>
        </w:tc>
        <w:tc>
          <w:tcPr>
            <w:tcW w:w="1926" w:type="dxa"/>
          </w:tcPr>
          <w:p w14:paraId="0DD51795" w14:textId="77777777" w:rsidR="006D7CD1" w:rsidRDefault="00A94BFC">
            <w:r>
              <w:rPr>
                <w:sz w:val="19"/>
              </w:rPr>
              <w:t>登录</w:t>
            </w:r>
          </w:p>
        </w:tc>
      </w:tr>
      <w:tr w:rsidR="006D7CD1" w14:paraId="76F8213E" w14:textId="77777777">
        <w:tc>
          <w:tcPr>
            <w:tcW w:w="1926" w:type="dxa"/>
          </w:tcPr>
          <w:p w14:paraId="02065C6A" w14:textId="77777777" w:rsidR="006D7CD1" w:rsidRDefault="00A94BFC">
            <w:r>
              <w:rPr>
                <w:sz w:val="19"/>
              </w:rPr>
              <w:t>管理员</w:t>
            </w:r>
          </w:p>
        </w:tc>
        <w:tc>
          <w:tcPr>
            <w:tcW w:w="1926" w:type="dxa"/>
          </w:tcPr>
          <w:p w14:paraId="4914037B" w14:textId="77777777" w:rsidR="006D7CD1" w:rsidRDefault="00A94BFC">
            <w:r>
              <w:rPr>
                <w:sz w:val="19"/>
              </w:rPr>
              <w:t>GET</w:t>
            </w:r>
          </w:p>
        </w:tc>
        <w:tc>
          <w:tcPr>
            <w:tcW w:w="1926" w:type="dxa"/>
          </w:tcPr>
          <w:p w14:paraId="1FD66FA3" w14:textId="609A1A19" w:rsidR="006D7CD1" w:rsidRDefault="00A94BFC">
            <w:r>
              <w:rPr>
                <w:sz w:val="19"/>
              </w:rPr>
              <w:t>/api/admin/audits/pending-list</w:t>
            </w:r>
          </w:p>
        </w:tc>
        <w:tc>
          <w:tcPr>
            <w:tcW w:w="1926" w:type="dxa"/>
          </w:tcPr>
          <w:p w14:paraId="0085848E" w14:textId="77777777" w:rsidR="006D7CD1" w:rsidRDefault="00A94BFC">
            <w:r>
              <w:rPr>
                <w:sz w:val="19"/>
              </w:rPr>
              <w:t>待审核列表</w:t>
            </w:r>
          </w:p>
        </w:tc>
        <w:tc>
          <w:tcPr>
            <w:tcW w:w="1926" w:type="dxa"/>
          </w:tcPr>
          <w:p w14:paraId="1D3AE1E0" w14:textId="77777777" w:rsidR="006D7CD1" w:rsidRDefault="00A94BFC">
            <w:r>
              <w:rPr>
                <w:sz w:val="19"/>
              </w:rPr>
              <w:t>ADMIN</w:t>
            </w:r>
          </w:p>
        </w:tc>
      </w:tr>
      <w:tr w:rsidR="006D7CD1" w14:paraId="60073871" w14:textId="77777777">
        <w:tc>
          <w:tcPr>
            <w:tcW w:w="1926" w:type="dxa"/>
          </w:tcPr>
          <w:p w14:paraId="28204F2F" w14:textId="77777777" w:rsidR="006D7CD1" w:rsidRDefault="00A94BFC">
            <w:r>
              <w:rPr>
                <w:sz w:val="19"/>
              </w:rPr>
              <w:t>管理员</w:t>
            </w:r>
          </w:p>
        </w:tc>
        <w:tc>
          <w:tcPr>
            <w:tcW w:w="1926" w:type="dxa"/>
          </w:tcPr>
          <w:p w14:paraId="7A8A7F7C" w14:textId="77777777" w:rsidR="006D7CD1" w:rsidRDefault="00A94BFC">
            <w:r>
              <w:rPr>
                <w:sz w:val="19"/>
              </w:rPr>
              <w:t>PATCH</w:t>
            </w:r>
          </w:p>
        </w:tc>
        <w:tc>
          <w:tcPr>
            <w:tcW w:w="1926" w:type="dxa"/>
          </w:tcPr>
          <w:p w14:paraId="2E49A7D7" w14:textId="084CA8E1" w:rsidR="006D7CD1" w:rsidRDefault="00A94BFC">
            <w:r>
              <w:rPr>
                <w:sz w:val="19"/>
              </w:rPr>
              <w:t>/api/admin/reviews/{reviewId}/audit`</w:t>
            </w:r>
          </w:p>
        </w:tc>
        <w:tc>
          <w:tcPr>
            <w:tcW w:w="1926" w:type="dxa"/>
          </w:tcPr>
          <w:p w14:paraId="5AB8BD3E" w14:textId="77777777" w:rsidR="006D7CD1" w:rsidRDefault="00A94BFC">
            <w:r>
              <w:rPr>
                <w:sz w:val="19"/>
              </w:rPr>
              <w:t>审核评价</w:t>
            </w:r>
          </w:p>
        </w:tc>
        <w:tc>
          <w:tcPr>
            <w:tcW w:w="1926" w:type="dxa"/>
          </w:tcPr>
          <w:p w14:paraId="7C40E111" w14:textId="77777777" w:rsidR="006D7CD1" w:rsidRDefault="00A94BFC">
            <w:r>
              <w:rPr>
                <w:sz w:val="19"/>
              </w:rPr>
              <w:t>ADMIN</w:t>
            </w:r>
          </w:p>
        </w:tc>
      </w:tr>
      <w:tr w:rsidR="006D7CD1" w14:paraId="03A76276" w14:textId="77777777">
        <w:tc>
          <w:tcPr>
            <w:tcW w:w="1926" w:type="dxa"/>
          </w:tcPr>
          <w:p w14:paraId="100D3D37" w14:textId="77777777" w:rsidR="006D7CD1" w:rsidRDefault="00A94BFC">
            <w:r>
              <w:rPr>
                <w:sz w:val="19"/>
              </w:rPr>
              <w:t>管理员</w:t>
            </w:r>
          </w:p>
        </w:tc>
        <w:tc>
          <w:tcPr>
            <w:tcW w:w="1926" w:type="dxa"/>
          </w:tcPr>
          <w:p w14:paraId="66F22B9D" w14:textId="77777777" w:rsidR="006D7CD1" w:rsidRDefault="00A94BFC">
            <w:r>
              <w:rPr>
                <w:sz w:val="19"/>
              </w:rPr>
              <w:t>PATCH</w:t>
            </w:r>
          </w:p>
        </w:tc>
        <w:tc>
          <w:tcPr>
            <w:tcW w:w="1926" w:type="dxa"/>
          </w:tcPr>
          <w:p w14:paraId="73800E8F" w14:textId="7FF768F2" w:rsidR="006D7CD1" w:rsidRDefault="00A94BFC">
            <w:r>
              <w:rPr>
                <w:sz w:val="19"/>
              </w:rPr>
              <w:t>/api/admin/images/{imageId}/audit`</w:t>
            </w:r>
          </w:p>
        </w:tc>
        <w:tc>
          <w:tcPr>
            <w:tcW w:w="1926" w:type="dxa"/>
          </w:tcPr>
          <w:p w14:paraId="12BB6CB4" w14:textId="77777777" w:rsidR="006D7CD1" w:rsidRDefault="00A94BFC">
            <w:r>
              <w:rPr>
                <w:sz w:val="19"/>
              </w:rPr>
              <w:t>审核图片</w:t>
            </w:r>
          </w:p>
        </w:tc>
        <w:tc>
          <w:tcPr>
            <w:tcW w:w="1926" w:type="dxa"/>
          </w:tcPr>
          <w:p w14:paraId="3B45E678" w14:textId="77777777" w:rsidR="006D7CD1" w:rsidRDefault="00A94BFC">
            <w:r>
              <w:rPr>
                <w:sz w:val="19"/>
              </w:rPr>
              <w:t>ADMIN</w:t>
            </w:r>
          </w:p>
        </w:tc>
      </w:tr>
    </w:tbl>
    <w:p w14:paraId="47790CAD" w14:textId="77777777" w:rsidR="006D7CD1" w:rsidRDefault="006D7CD1"/>
    <w:p w14:paraId="09E83174" w14:textId="22A782B8" w:rsidR="006D7CD1" w:rsidRDefault="00A94BFC">
      <w:pPr>
        <w:pStyle w:val="31"/>
      </w:pPr>
      <w:bookmarkStart w:id="18" w:name="_Toc231738082"/>
      <w:r>
        <w:rPr>
          <w:rFonts w:ascii="微软雅黑" w:eastAsia="微软雅黑" w:hAnsi="微软雅黑"/>
          <w:sz w:val="24"/>
        </w:rPr>
        <w:t>4.3 资源表述</w:t>
      </w:r>
      <w:bookmarkEnd w:id="18"/>
    </w:p>
    <w:p w14:paraId="2BBDD222" w14:textId="77777777" w:rsidR="006D7CD1" w:rsidRDefault="00A94BFC">
      <w:pPr>
        <w:spacing w:line="300" w:lineRule="auto"/>
        <w:ind w:firstLine="420"/>
      </w:pPr>
      <w:r>
        <w:t>统一成功响应结构：</w:t>
      </w:r>
    </w:p>
    <w:p w14:paraId="2C333586" w14:textId="77777777" w:rsidR="006D7CD1" w:rsidRDefault="00A94BFC">
      <w:pPr>
        <w:shd w:val="clear" w:color="auto" w:fill="F3F4F6"/>
        <w:spacing w:before="80" w:after="120"/>
        <w:ind w:left="227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"success": true,</w:t>
      </w:r>
      <w:r>
        <w:rPr>
          <w:rFonts w:ascii="Consolas" w:eastAsia="Consolas" w:hAnsi="Consolas"/>
          <w:color w:val="111827"/>
          <w:sz w:val="18"/>
        </w:rPr>
        <w:br/>
        <w:t xml:space="preserve">  "code": "OK",</w:t>
      </w:r>
      <w:r>
        <w:rPr>
          <w:rFonts w:ascii="Consolas" w:eastAsia="Consolas" w:hAnsi="Consolas"/>
          <w:color w:val="111827"/>
          <w:sz w:val="18"/>
        </w:rPr>
        <w:br/>
        <w:t xml:space="preserve">  "message": "success",</w:t>
      </w:r>
      <w:r>
        <w:rPr>
          <w:rFonts w:ascii="Consolas" w:eastAsia="Consolas" w:hAnsi="Consolas"/>
          <w:color w:val="111827"/>
          <w:sz w:val="18"/>
        </w:rPr>
        <w:br/>
        <w:t xml:space="preserve">  "data": {}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439920FC" w14:textId="77777777" w:rsidR="006D7CD1" w:rsidRDefault="00A94BFC">
      <w:pPr>
        <w:spacing w:line="300" w:lineRule="auto"/>
        <w:ind w:firstLine="420"/>
      </w:pPr>
      <w:r>
        <w:t>统一错误响应结构：</w:t>
      </w:r>
    </w:p>
    <w:p w14:paraId="64932C13" w14:textId="77777777" w:rsidR="006D7CD1" w:rsidRDefault="00A94BFC">
      <w:pPr>
        <w:shd w:val="clear" w:color="auto" w:fill="F3F4F6"/>
        <w:spacing w:before="80" w:after="120"/>
        <w:ind w:left="227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"success": false,</w:t>
      </w:r>
      <w:r>
        <w:rPr>
          <w:rFonts w:ascii="Consolas" w:eastAsia="Consolas" w:hAnsi="Consolas"/>
          <w:color w:val="111827"/>
          <w:sz w:val="18"/>
        </w:rPr>
        <w:br/>
        <w:t xml:space="preserve">  "code": "PLACE_NOT_FOUND",</w:t>
      </w:r>
      <w:r>
        <w:rPr>
          <w:rFonts w:ascii="Consolas" w:eastAsia="Consolas" w:hAnsi="Consolas"/>
          <w:color w:val="111827"/>
          <w:sz w:val="18"/>
        </w:rPr>
        <w:br/>
        <w:t xml:space="preserve">  "message": "地点不存在或已被删除",</w:t>
      </w:r>
      <w:r>
        <w:rPr>
          <w:rFonts w:ascii="Consolas" w:eastAsia="Consolas" w:hAnsi="Consolas"/>
          <w:color w:val="111827"/>
          <w:sz w:val="18"/>
        </w:rPr>
        <w:br/>
        <w:t xml:space="preserve">  "data": null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7D0ECE82" w14:textId="77777777" w:rsidR="006D7CD1" w:rsidRDefault="00A94BFC">
      <w:pPr>
        <w:spacing w:line="300" w:lineRule="auto"/>
        <w:ind w:firstLine="420"/>
      </w:pPr>
      <w:r>
        <w:t>地点详情资源示例：</w:t>
      </w:r>
    </w:p>
    <w:p w14:paraId="3C1549DD" w14:textId="77777777" w:rsidR="006D7CD1" w:rsidRDefault="00A94BFC">
      <w:pPr>
        <w:shd w:val="clear" w:color="auto" w:fill="F3F4F6"/>
        <w:spacing w:before="80" w:after="120"/>
        <w:ind w:left="227"/>
      </w:pPr>
      <w:r>
        <w:rPr>
          <w:rFonts w:ascii="Consolas" w:eastAsia="Consolas" w:hAnsi="Consolas"/>
          <w:color w:val="111827"/>
          <w:sz w:val="18"/>
        </w:rPr>
        <w:t>{</w:t>
      </w:r>
      <w:r>
        <w:rPr>
          <w:rFonts w:ascii="Consolas" w:eastAsia="Consolas" w:hAnsi="Consolas"/>
          <w:color w:val="111827"/>
          <w:sz w:val="18"/>
        </w:rPr>
        <w:br/>
        <w:t xml:space="preserve">  "id": 1,</w:t>
      </w:r>
      <w:r>
        <w:rPr>
          <w:rFonts w:ascii="Consolas" w:eastAsia="Consolas" w:hAnsi="Consolas"/>
          <w:color w:val="111827"/>
          <w:sz w:val="18"/>
        </w:rPr>
        <w:br/>
        <w:t xml:space="preserve">  "name": "周末图书馆自习区",</w:t>
      </w:r>
      <w:r>
        <w:rPr>
          <w:rFonts w:ascii="Consolas" w:eastAsia="Consolas" w:hAnsi="Consolas"/>
          <w:color w:val="111827"/>
          <w:sz w:val="18"/>
        </w:rPr>
        <w:br/>
        <w:t xml:space="preserve">  "address": "上海市徐汇区衡山路 100 号",</w:t>
      </w:r>
      <w:r>
        <w:rPr>
          <w:rFonts w:ascii="Consolas" w:eastAsia="Consolas" w:hAnsi="Consolas"/>
          <w:color w:val="111827"/>
          <w:sz w:val="18"/>
        </w:rPr>
        <w:br/>
        <w:t xml:space="preserve">  "longitude": 121.446601,</w:t>
      </w:r>
      <w:r>
        <w:rPr>
          <w:rFonts w:ascii="Consolas" w:eastAsia="Consolas" w:hAnsi="Consolas"/>
          <w:color w:val="111827"/>
          <w:sz w:val="18"/>
        </w:rPr>
        <w:br/>
        <w:t xml:space="preserve">  "latitude": 31.20421,</w:t>
      </w:r>
      <w:r>
        <w:rPr>
          <w:rFonts w:ascii="Consolas" w:eastAsia="Consolas" w:hAnsi="Consolas"/>
          <w:color w:val="111827"/>
          <w:sz w:val="18"/>
        </w:rPr>
        <w:br/>
        <w:t xml:space="preserve">  "workspaceStatus": "APPROVED",</w:t>
      </w:r>
      <w:r>
        <w:rPr>
          <w:rFonts w:ascii="Consolas" w:eastAsia="Consolas" w:hAnsi="Consolas"/>
          <w:color w:val="111827"/>
          <w:sz w:val="18"/>
        </w:rPr>
        <w:br/>
        <w:t xml:space="preserve">  "workspaceProfile": {</w:t>
      </w:r>
      <w:r>
        <w:rPr>
          <w:rFonts w:ascii="Consolas" w:eastAsia="Consolas" w:hAnsi="Consolas"/>
          <w:color w:val="111827"/>
          <w:sz w:val="18"/>
        </w:rPr>
        <w:br/>
        <w:t xml:space="preserve">    "quietScore": 4.5,</w:t>
      </w:r>
      <w:r>
        <w:rPr>
          <w:rFonts w:ascii="Consolas" w:eastAsia="Consolas" w:hAnsi="Consolas"/>
          <w:color w:val="111827"/>
          <w:sz w:val="18"/>
        </w:rPr>
        <w:br/>
        <w:t xml:space="preserve">    "wifiScore": 4.0,</w:t>
      </w:r>
      <w:r>
        <w:rPr>
          <w:rFonts w:ascii="Consolas" w:eastAsia="Consolas" w:hAnsi="Consolas"/>
          <w:color w:val="111827"/>
          <w:sz w:val="18"/>
        </w:rPr>
        <w:br/>
        <w:t xml:space="preserve">    "socketScore": 4.0,</w:t>
      </w:r>
      <w:r>
        <w:rPr>
          <w:rFonts w:ascii="Consolas" w:eastAsia="Consolas" w:hAnsi="Consolas"/>
          <w:color w:val="111827"/>
          <w:sz w:val="18"/>
        </w:rPr>
        <w:br/>
        <w:t xml:space="preserve">    "seatScore": 4.5,</w:t>
      </w:r>
      <w:r>
        <w:rPr>
          <w:rFonts w:ascii="Consolas" w:eastAsia="Consolas" w:hAnsi="Consolas"/>
          <w:color w:val="111827"/>
          <w:sz w:val="18"/>
        </w:rPr>
        <w:br/>
        <w:t xml:space="preserve">    "score": 4.3,</w:t>
      </w:r>
      <w:r>
        <w:rPr>
          <w:rFonts w:ascii="Consolas" w:eastAsia="Consolas" w:hAnsi="Consolas"/>
          <w:color w:val="111827"/>
          <w:sz w:val="18"/>
        </w:rPr>
        <w:br/>
      </w:r>
      <w:r>
        <w:rPr>
          <w:rFonts w:ascii="Consolas" w:eastAsia="Consolas" w:hAnsi="Consolas"/>
          <w:color w:val="111827"/>
          <w:sz w:val="18"/>
        </w:rPr>
        <w:lastRenderedPageBreak/>
        <w:t xml:space="preserve">    "trustLevel": "LOW"</w:t>
      </w:r>
      <w:r>
        <w:rPr>
          <w:rFonts w:ascii="Consolas" w:eastAsia="Consolas" w:hAnsi="Consolas"/>
          <w:color w:val="111827"/>
          <w:sz w:val="18"/>
        </w:rPr>
        <w:br/>
        <w:t xml:space="preserve">  }</w:t>
      </w:r>
      <w:r>
        <w:rPr>
          <w:rFonts w:ascii="Consolas" w:eastAsia="Consolas" w:hAnsi="Consolas"/>
          <w:color w:val="111827"/>
          <w:sz w:val="18"/>
        </w:rPr>
        <w:br/>
        <w:t>}</w:t>
      </w:r>
    </w:p>
    <w:p w14:paraId="17BF67D9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 xml:space="preserve">前端会将 </w:t>
      </w:r>
      <w:r>
        <w:rPr>
          <w:rFonts w:ascii="Consolas" w:hAnsi="Consolas"/>
          <w:color w:val="1F2937"/>
          <w:sz w:val="20"/>
          <w:lang w:eastAsia="zh-CN"/>
        </w:rPr>
        <w:t>APPROVED</w:t>
      </w:r>
      <w:r>
        <w:rPr>
          <w:lang w:eastAsia="zh-CN"/>
        </w:rPr>
        <w:t>、</w:t>
      </w:r>
      <w:r>
        <w:rPr>
          <w:rFonts w:ascii="Consolas" w:hAnsi="Consolas"/>
          <w:color w:val="1F2937"/>
          <w:sz w:val="20"/>
          <w:lang w:eastAsia="zh-CN"/>
        </w:rPr>
        <w:t>LOW</w:t>
      </w:r>
      <w:r>
        <w:rPr>
          <w:lang w:eastAsia="zh-CN"/>
        </w:rPr>
        <w:t xml:space="preserve"> 等系统枚举翻译成“已收录”“资料较少”等用户可见文案，避免直接向用户暴露后端枚举值。</w:t>
      </w:r>
    </w:p>
    <w:p w14:paraId="24FFAB07" w14:textId="22B2ECE4" w:rsidR="006D7CD1" w:rsidRDefault="00A94BFC">
      <w:pPr>
        <w:pStyle w:val="31"/>
        <w:rPr>
          <w:lang w:eastAsia="zh-CN"/>
        </w:rPr>
      </w:pPr>
      <w:bookmarkStart w:id="19" w:name="_Toc231738083"/>
      <w:r>
        <w:rPr>
          <w:rFonts w:ascii="微软雅黑" w:eastAsia="微软雅黑" w:hAnsi="微软雅黑"/>
          <w:sz w:val="24"/>
          <w:lang w:eastAsia="zh-CN"/>
        </w:rPr>
        <w:t>4.4 资源链接</w:t>
      </w:r>
      <w:bookmarkEnd w:id="19"/>
    </w:p>
    <w:p w14:paraId="7F50F20C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客户端以地点详情页承接主要资源操作。用户从地点列表进入详情后，可以查看当前状态、公开评价和问大家内容，也可以继续进行打卡、写评价 / 上传照片和收藏。管理员通过审核工作台集中处理待审核评价和图片。</w:t>
      </w:r>
    </w:p>
    <w:p w14:paraId="5F62B3A3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图 4-1 为客户端资源访问关系示意：</w:t>
      </w:r>
    </w:p>
    <w:p w14:paraId="68926907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0D2A935E" wp14:editId="35643CC3">
            <wp:extent cx="5394960" cy="36812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-diagra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1233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图 4-1 客户端资源访问关系示意图</w:t>
      </w:r>
    </w:p>
    <w:p w14:paraId="09CB1482" w14:textId="77777777" w:rsidR="006D7CD1" w:rsidRDefault="00A94BFC">
      <w:pPr>
        <w:jc w:val="center"/>
      </w:pPr>
      <w:r>
        <w:rPr>
          <w:noProof/>
        </w:rPr>
        <w:lastRenderedPageBreak/>
        <w:drawing>
          <wp:inline distT="0" distB="0" distL="0" distR="0" wp14:anchorId="617BE6D8" wp14:editId="6953DCC9">
            <wp:extent cx="5394960" cy="3035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lace-detail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7ADE" w14:textId="77777777" w:rsidR="006D7CD1" w:rsidRDefault="00A94BFC">
      <w:pPr>
        <w:jc w:val="center"/>
      </w:pPr>
      <w:r>
        <w:rPr>
          <w:color w:val="4B5563"/>
          <w:sz w:val="18"/>
        </w:rPr>
        <w:t>地点详情页</w:t>
      </w:r>
    </w:p>
    <w:p w14:paraId="481C86F7" w14:textId="5E56C91D" w:rsidR="006D7CD1" w:rsidRDefault="00A94BFC">
      <w:pPr>
        <w:pStyle w:val="31"/>
      </w:pPr>
      <w:bookmarkStart w:id="20" w:name="_Toc231738084"/>
      <w:r>
        <w:rPr>
          <w:rFonts w:ascii="微软雅黑" w:eastAsia="微软雅黑" w:hAnsi="微软雅黑"/>
          <w:sz w:val="24"/>
        </w:rPr>
        <w:t>4.5 服务反馈</w:t>
      </w:r>
      <w:bookmarkEnd w:id="2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D7CD1" w14:paraId="3B6AD273" w14:textId="77777777">
        <w:tc>
          <w:tcPr>
            <w:tcW w:w="3211" w:type="dxa"/>
            <w:shd w:val="clear" w:color="auto" w:fill="E5E7EB"/>
          </w:tcPr>
          <w:p w14:paraId="0972964A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3211" w:type="dxa"/>
            <w:shd w:val="clear" w:color="auto" w:fill="E5E7EB"/>
          </w:tcPr>
          <w:p w14:paraId="0BFC3F39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HTTP 状态</w:t>
            </w:r>
          </w:p>
        </w:tc>
        <w:tc>
          <w:tcPr>
            <w:tcW w:w="3211" w:type="dxa"/>
            <w:shd w:val="clear" w:color="auto" w:fill="E5E7EB"/>
          </w:tcPr>
          <w:p w14:paraId="671212DF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前端/服务反馈</w:t>
            </w:r>
          </w:p>
        </w:tc>
      </w:tr>
      <w:tr w:rsidR="006D7CD1" w14:paraId="12294664" w14:textId="77777777">
        <w:tc>
          <w:tcPr>
            <w:tcW w:w="3211" w:type="dxa"/>
          </w:tcPr>
          <w:p w14:paraId="0C184CAA" w14:textId="77777777" w:rsidR="006D7CD1" w:rsidRDefault="00A94BFC">
            <w:r>
              <w:rPr>
                <w:sz w:val="19"/>
              </w:rPr>
              <w:t>未登录访问写操作</w:t>
            </w:r>
          </w:p>
        </w:tc>
        <w:tc>
          <w:tcPr>
            <w:tcW w:w="3211" w:type="dxa"/>
          </w:tcPr>
          <w:p w14:paraId="1B41C2CB" w14:textId="77777777" w:rsidR="006D7CD1" w:rsidRDefault="00A94BFC">
            <w:r>
              <w:rPr>
                <w:sz w:val="19"/>
              </w:rPr>
              <w:t>401</w:t>
            </w:r>
          </w:p>
        </w:tc>
        <w:tc>
          <w:tcPr>
            <w:tcW w:w="3211" w:type="dxa"/>
          </w:tcPr>
          <w:p w14:paraId="44DA9F97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登录已过期或需要登录</w:t>
            </w:r>
          </w:p>
        </w:tc>
      </w:tr>
      <w:tr w:rsidR="006D7CD1" w14:paraId="4BF3E1D2" w14:textId="77777777">
        <w:tc>
          <w:tcPr>
            <w:tcW w:w="3211" w:type="dxa"/>
          </w:tcPr>
          <w:p w14:paraId="547E185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普通用户访问管理员接口</w:t>
            </w:r>
          </w:p>
        </w:tc>
        <w:tc>
          <w:tcPr>
            <w:tcW w:w="3211" w:type="dxa"/>
          </w:tcPr>
          <w:p w14:paraId="047862F4" w14:textId="77777777" w:rsidR="006D7CD1" w:rsidRDefault="00A94BFC">
            <w:r>
              <w:rPr>
                <w:sz w:val="19"/>
              </w:rPr>
              <w:t>403</w:t>
            </w:r>
          </w:p>
        </w:tc>
        <w:tc>
          <w:tcPr>
            <w:tcW w:w="3211" w:type="dxa"/>
          </w:tcPr>
          <w:p w14:paraId="1978D79A" w14:textId="77777777" w:rsidR="006D7CD1" w:rsidRDefault="00A94BFC">
            <w:r>
              <w:rPr>
                <w:sz w:val="19"/>
              </w:rPr>
              <w:t>无管理员权限</w:t>
            </w:r>
          </w:p>
        </w:tc>
      </w:tr>
      <w:tr w:rsidR="006D7CD1" w14:paraId="3102E1EB" w14:textId="77777777">
        <w:tc>
          <w:tcPr>
            <w:tcW w:w="3211" w:type="dxa"/>
          </w:tcPr>
          <w:p w14:paraId="662B1BF0" w14:textId="77777777" w:rsidR="006D7CD1" w:rsidRDefault="00A94BFC">
            <w:r>
              <w:rPr>
                <w:sz w:val="19"/>
              </w:rPr>
              <w:t>地点/评价/图片不存在</w:t>
            </w:r>
          </w:p>
        </w:tc>
        <w:tc>
          <w:tcPr>
            <w:tcW w:w="3211" w:type="dxa"/>
          </w:tcPr>
          <w:p w14:paraId="1EDBC08C" w14:textId="77777777" w:rsidR="006D7CD1" w:rsidRDefault="00A94BFC">
            <w:r>
              <w:rPr>
                <w:sz w:val="19"/>
              </w:rPr>
              <w:t>404</w:t>
            </w:r>
          </w:p>
        </w:tc>
        <w:tc>
          <w:tcPr>
            <w:tcW w:w="3211" w:type="dxa"/>
          </w:tcPr>
          <w:p w14:paraId="6F768616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资源不存在或已被删除</w:t>
            </w:r>
          </w:p>
        </w:tc>
      </w:tr>
      <w:tr w:rsidR="006D7CD1" w14:paraId="05686C2C" w14:textId="77777777">
        <w:tc>
          <w:tcPr>
            <w:tcW w:w="3211" w:type="dxa"/>
          </w:tcPr>
          <w:p w14:paraId="56A1CBD0" w14:textId="77777777" w:rsidR="006D7CD1" w:rsidRDefault="00A94BFC">
            <w:r>
              <w:rPr>
                <w:sz w:val="19"/>
              </w:rPr>
              <w:t>参数错误</w:t>
            </w:r>
          </w:p>
        </w:tc>
        <w:tc>
          <w:tcPr>
            <w:tcW w:w="3211" w:type="dxa"/>
          </w:tcPr>
          <w:p w14:paraId="1814C36E" w14:textId="77777777" w:rsidR="006D7CD1" w:rsidRDefault="00A94BFC">
            <w:r>
              <w:rPr>
                <w:sz w:val="19"/>
              </w:rPr>
              <w:t>400</w:t>
            </w:r>
          </w:p>
        </w:tc>
        <w:tc>
          <w:tcPr>
            <w:tcW w:w="3211" w:type="dxa"/>
          </w:tcPr>
          <w:p w14:paraId="6F9A16C5" w14:textId="77777777" w:rsidR="006D7CD1" w:rsidRDefault="00A94BFC">
            <w:r>
              <w:rPr>
                <w:sz w:val="19"/>
              </w:rPr>
              <w:t>请求参数错误</w:t>
            </w:r>
          </w:p>
        </w:tc>
      </w:tr>
      <w:tr w:rsidR="006D7CD1" w14:paraId="42E3244C" w14:textId="77777777">
        <w:tc>
          <w:tcPr>
            <w:tcW w:w="3211" w:type="dxa"/>
          </w:tcPr>
          <w:p w14:paraId="120A76FB" w14:textId="77777777" w:rsidR="006D7CD1" w:rsidRDefault="00A94BFC">
            <w:r>
              <w:rPr>
                <w:sz w:val="19"/>
              </w:rPr>
              <w:t>外部高德服务异常</w:t>
            </w:r>
          </w:p>
        </w:tc>
        <w:tc>
          <w:tcPr>
            <w:tcW w:w="3211" w:type="dxa"/>
          </w:tcPr>
          <w:p w14:paraId="368327FE" w14:textId="77777777" w:rsidR="006D7CD1" w:rsidRDefault="00A94BFC">
            <w:r>
              <w:rPr>
                <w:sz w:val="19"/>
              </w:rPr>
              <w:t>502</w:t>
            </w:r>
          </w:p>
        </w:tc>
        <w:tc>
          <w:tcPr>
            <w:tcW w:w="3211" w:type="dxa"/>
          </w:tcPr>
          <w:p w14:paraId="60A20693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外部位置服务暂时不可用</w:t>
            </w:r>
          </w:p>
        </w:tc>
      </w:tr>
      <w:tr w:rsidR="006D7CD1" w14:paraId="34221901" w14:textId="77777777">
        <w:tc>
          <w:tcPr>
            <w:tcW w:w="3211" w:type="dxa"/>
          </w:tcPr>
          <w:p w14:paraId="1EF44ADB" w14:textId="77777777" w:rsidR="006D7CD1" w:rsidRDefault="00A94BFC">
            <w:r>
              <w:rPr>
                <w:sz w:val="19"/>
              </w:rPr>
              <w:t>系统异常</w:t>
            </w:r>
          </w:p>
        </w:tc>
        <w:tc>
          <w:tcPr>
            <w:tcW w:w="3211" w:type="dxa"/>
          </w:tcPr>
          <w:p w14:paraId="1CE885D5" w14:textId="77777777" w:rsidR="006D7CD1" w:rsidRDefault="00A94BFC">
            <w:r>
              <w:rPr>
                <w:sz w:val="19"/>
              </w:rPr>
              <w:t>500</w:t>
            </w:r>
          </w:p>
        </w:tc>
        <w:tc>
          <w:tcPr>
            <w:tcW w:w="3211" w:type="dxa"/>
          </w:tcPr>
          <w:p w14:paraId="1F6300CA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系统异常，请稍后重试</w:t>
            </w:r>
          </w:p>
        </w:tc>
      </w:tr>
    </w:tbl>
    <w:p w14:paraId="1B260A1E" w14:textId="77777777" w:rsidR="006D7CD1" w:rsidRDefault="006D7CD1">
      <w:pPr>
        <w:rPr>
          <w:lang w:eastAsia="zh-CN"/>
        </w:rPr>
      </w:pPr>
    </w:p>
    <w:p w14:paraId="1D5ED0B5" w14:textId="77777777" w:rsidR="006D7CD1" w:rsidRDefault="006D7CD1">
      <w:pPr>
        <w:rPr>
          <w:lang w:eastAsia="zh-CN"/>
        </w:rPr>
      </w:pPr>
    </w:p>
    <w:p w14:paraId="59795EE2" w14:textId="618C17CF" w:rsidR="006D7CD1" w:rsidRDefault="00A94BFC">
      <w:pPr>
        <w:pStyle w:val="21"/>
        <w:rPr>
          <w:lang w:eastAsia="zh-CN"/>
        </w:rPr>
      </w:pPr>
      <w:bookmarkStart w:id="21" w:name="_Toc231738085"/>
      <w:r>
        <w:rPr>
          <w:rFonts w:ascii="微软雅黑" w:eastAsia="微软雅黑" w:hAnsi="微软雅黑"/>
          <w:sz w:val="28"/>
          <w:lang w:eastAsia="zh-CN"/>
        </w:rPr>
        <w:t>5. 服务实现与系统架构</w:t>
      </w:r>
      <w:bookmarkEnd w:id="21"/>
    </w:p>
    <w:p w14:paraId="2039E79C" w14:textId="41F2635D" w:rsidR="006D7CD1" w:rsidRDefault="00A94BFC">
      <w:pPr>
        <w:pStyle w:val="31"/>
        <w:rPr>
          <w:lang w:eastAsia="zh-CN"/>
        </w:rPr>
      </w:pPr>
      <w:bookmarkStart w:id="22" w:name="_Toc231738086"/>
      <w:r>
        <w:rPr>
          <w:rFonts w:ascii="微软雅黑" w:eastAsia="微软雅黑" w:hAnsi="微软雅黑"/>
          <w:sz w:val="24"/>
          <w:lang w:eastAsia="zh-CN"/>
        </w:rPr>
        <w:t>5.1 总体技术架构</w:t>
      </w:r>
      <w:bookmarkEnd w:id="2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D7CD1" w14:paraId="5D8AFE0D" w14:textId="77777777">
        <w:tc>
          <w:tcPr>
            <w:tcW w:w="3211" w:type="dxa"/>
            <w:shd w:val="clear" w:color="auto" w:fill="E5E7EB"/>
          </w:tcPr>
          <w:p w14:paraId="6877078A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层级</w:t>
            </w:r>
          </w:p>
        </w:tc>
        <w:tc>
          <w:tcPr>
            <w:tcW w:w="3211" w:type="dxa"/>
            <w:shd w:val="clear" w:color="auto" w:fill="E5E7EB"/>
          </w:tcPr>
          <w:p w14:paraId="396917FE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技术</w:t>
            </w:r>
          </w:p>
        </w:tc>
        <w:tc>
          <w:tcPr>
            <w:tcW w:w="3211" w:type="dxa"/>
            <w:shd w:val="clear" w:color="auto" w:fill="E5E7EB"/>
          </w:tcPr>
          <w:p w14:paraId="0FCA4378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6D7CD1" w14:paraId="244B7CEA" w14:textId="77777777">
        <w:tc>
          <w:tcPr>
            <w:tcW w:w="3211" w:type="dxa"/>
          </w:tcPr>
          <w:p w14:paraId="3841200D" w14:textId="77777777" w:rsidR="006D7CD1" w:rsidRDefault="00A94BFC">
            <w:r>
              <w:rPr>
                <w:sz w:val="19"/>
              </w:rPr>
              <w:t>后端框架</w:t>
            </w:r>
          </w:p>
        </w:tc>
        <w:tc>
          <w:tcPr>
            <w:tcW w:w="3211" w:type="dxa"/>
          </w:tcPr>
          <w:p w14:paraId="357758B5" w14:textId="77777777" w:rsidR="006D7CD1" w:rsidRDefault="00A94BFC">
            <w:r>
              <w:rPr>
                <w:sz w:val="19"/>
              </w:rPr>
              <w:t>Spring Boot</w:t>
            </w:r>
          </w:p>
        </w:tc>
        <w:tc>
          <w:tcPr>
            <w:tcW w:w="3211" w:type="dxa"/>
          </w:tcPr>
          <w:p w14:paraId="3E92E442" w14:textId="77777777" w:rsidR="006D7CD1" w:rsidRDefault="00A94BFC">
            <w:r>
              <w:rPr>
                <w:sz w:val="19"/>
              </w:rPr>
              <w:t>提供 RESTful 服务</w:t>
            </w:r>
          </w:p>
        </w:tc>
      </w:tr>
      <w:tr w:rsidR="006D7CD1" w14:paraId="2B0C791F" w14:textId="77777777">
        <w:tc>
          <w:tcPr>
            <w:tcW w:w="3211" w:type="dxa"/>
          </w:tcPr>
          <w:p w14:paraId="7F03D4AD" w14:textId="77777777" w:rsidR="006D7CD1" w:rsidRDefault="00A94BFC">
            <w:r>
              <w:rPr>
                <w:sz w:val="19"/>
              </w:rPr>
              <w:t>安全认证</w:t>
            </w:r>
          </w:p>
        </w:tc>
        <w:tc>
          <w:tcPr>
            <w:tcW w:w="3211" w:type="dxa"/>
          </w:tcPr>
          <w:p w14:paraId="5102EF7A" w14:textId="77777777" w:rsidR="006D7CD1" w:rsidRDefault="00A94BFC">
            <w:r>
              <w:rPr>
                <w:sz w:val="19"/>
              </w:rPr>
              <w:t>Spring Security + 自定义 Bearer Token</w:t>
            </w:r>
          </w:p>
        </w:tc>
        <w:tc>
          <w:tcPr>
            <w:tcW w:w="3211" w:type="dxa"/>
          </w:tcPr>
          <w:p w14:paraId="78A9F442" w14:textId="77777777" w:rsidR="006D7CD1" w:rsidRDefault="00A94BFC">
            <w:r>
              <w:rPr>
                <w:sz w:val="19"/>
              </w:rPr>
              <w:t>区分 USER 与 ADMIN</w:t>
            </w:r>
          </w:p>
        </w:tc>
      </w:tr>
      <w:tr w:rsidR="006D7CD1" w14:paraId="0F69857E" w14:textId="77777777">
        <w:tc>
          <w:tcPr>
            <w:tcW w:w="3211" w:type="dxa"/>
          </w:tcPr>
          <w:p w14:paraId="188F5888" w14:textId="77777777" w:rsidR="006D7CD1" w:rsidRDefault="00A94BFC">
            <w:r>
              <w:rPr>
                <w:sz w:val="19"/>
              </w:rPr>
              <w:t>数据访问</w:t>
            </w:r>
          </w:p>
        </w:tc>
        <w:tc>
          <w:tcPr>
            <w:tcW w:w="3211" w:type="dxa"/>
          </w:tcPr>
          <w:p w14:paraId="4E440AB5" w14:textId="77777777" w:rsidR="006D7CD1" w:rsidRDefault="00A94BFC">
            <w:r>
              <w:rPr>
                <w:sz w:val="19"/>
              </w:rPr>
              <w:t>Spring JDBC</w:t>
            </w:r>
          </w:p>
        </w:tc>
        <w:tc>
          <w:tcPr>
            <w:tcW w:w="3211" w:type="dxa"/>
          </w:tcPr>
          <w:p w14:paraId="235BAF87" w14:textId="77777777" w:rsidR="006D7CD1" w:rsidRDefault="00A94BFC">
            <w:r>
              <w:rPr>
                <w:sz w:val="19"/>
              </w:rPr>
              <w:t>使用 `JdbcTemplate` 访问 MySQL</w:t>
            </w:r>
          </w:p>
        </w:tc>
      </w:tr>
      <w:tr w:rsidR="006D7CD1" w14:paraId="730025D5" w14:textId="77777777">
        <w:tc>
          <w:tcPr>
            <w:tcW w:w="3211" w:type="dxa"/>
          </w:tcPr>
          <w:p w14:paraId="5E32F622" w14:textId="77777777" w:rsidR="006D7CD1" w:rsidRDefault="00A94BFC">
            <w:r>
              <w:rPr>
                <w:sz w:val="19"/>
              </w:rPr>
              <w:t>数据库</w:t>
            </w:r>
          </w:p>
        </w:tc>
        <w:tc>
          <w:tcPr>
            <w:tcW w:w="3211" w:type="dxa"/>
          </w:tcPr>
          <w:p w14:paraId="64195B81" w14:textId="77777777" w:rsidR="006D7CD1" w:rsidRDefault="00A94BFC">
            <w:r>
              <w:rPr>
                <w:sz w:val="19"/>
              </w:rPr>
              <w:t>MySQL</w:t>
            </w:r>
          </w:p>
        </w:tc>
        <w:tc>
          <w:tcPr>
            <w:tcW w:w="3211" w:type="dxa"/>
          </w:tcPr>
          <w:p w14:paraId="3BD845F2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保存用户、地点、评价、图片、问答、审核等资源</w:t>
            </w:r>
          </w:p>
        </w:tc>
      </w:tr>
      <w:tr w:rsidR="006D7CD1" w14:paraId="406C6E3F" w14:textId="77777777">
        <w:tc>
          <w:tcPr>
            <w:tcW w:w="3211" w:type="dxa"/>
          </w:tcPr>
          <w:p w14:paraId="67B8632C" w14:textId="77777777" w:rsidR="006D7CD1" w:rsidRDefault="00A94BFC">
            <w:r>
              <w:rPr>
                <w:sz w:val="19"/>
              </w:rPr>
              <w:lastRenderedPageBreak/>
              <w:t>前端框架</w:t>
            </w:r>
          </w:p>
        </w:tc>
        <w:tc>
          <w:tcPr>
            <w:tcW w:w="3211" w:type="dxa"/>
          </w:tcPr>
          <w:p w14:paraId="27C1867F" w14:textId="77777777" w:rsidR="006D7CD1" w:rsidRDefault="00A94BFC">
            <w:r>
              <w:rPr>
                <w:sz w:val="19"/>
              </w:rPr>
              <w:t>Vue</w:t>
            </w:r>
          </w:p>
        </w:tc>
        <w:tc>
          <w:tcPr>
            <w:tcW w:w="3211" w:type="dxa"/>
          </w:tcPr>
          <w:p w14:paraId="4651851C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实现客户端访问与页面展示</w:t>
            </w:r>
          </w:p>
        </w:tc>
      </w:tr>
      <w:tr w:rsidR="006D7CD1" w14:paraId="3099F22B" w14:textId="77777777">
        <w:tc>
          <w:tcPr>
            <w:tcW w:w="3211" w:type="dxa"/>
          </w:tcPr>
          <w:p w14:paraId="1ACE3005" w14:textId="77777777" w:rsidR="006D7CD1" w:rsidRDefault="00A94BFC">
            <w:r>
              <w:rPr>
                <w:sz w:val="19"/>
              </w:rPr>
              <w:t>路由与构建</w:t>
            </w:r>
          </w:p>
        </w:tc>
        <w:tc>
          <w:tcPr>
            <w:tcW w:w="3211" w:type="dxa"/>
          </w:tcPr>
          <w:p w14:paraId="7314EE14" w14:textId="77777777" w:rsidR="006D7CD1" w:rsidRDefault="00A94BFC">
            <w:r>
              <w:rPr>
                <w:sz w:val="19"/>
              </w:rPr>
              <w:t>Vue Router + Vite</w:t>
            </w:r>
          </w:p>
        </w:tc>
        <w:tc>
          <w:tcPr>
            <w:tcW w:w="3211" w:type="dxa"/>
          </w:tcPr>
          <w:p w14:paraId="04FE734D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前端路由、开发服务和生产构建</w:t>
            </w:r>
          </w:p>
        </w:tc>
      </w:tr>
      <w:tr w:rsidR="006D7CD1" w14:paraId="046EEF8E" w14:textId="77777777">
        <w:tc>
          <w:tcPr>
            <w:tcW w:w="3211" w:type="dxa"/>
          </w:tcPr>
          <w:p w14:paraId="1CEC2102" w14:textId="77777777" w:rsidR="006D7CD1" w:rsidRDefault="00A94BFC">
            <w:r>
              <w:rPr>
                <w:sz w:val="19"/>
              </w:rPr>
              <w:t>外部服务</w:t>
            </w:r>
          </w:p>
        </w:tc>
        <w:tc>
          <w:tcPr>
            <w:tcW w:w="3211" w:type="dxa"/>
          </w:tcPr>
          <w:p w14:paraId="29BB04D9" w14:textId="77777777" w:rsidR="006D7CD1" w:rsidRDefault="00A94BFC">
            <w:r>
              <w:rPr>
                <w:sz w:val="19"/>
              </w:rPr>
              <w:t>高德地图 Web 服务 API / JS API</w:t>
            </w:r>
          </w:p>
        </w:tc>
        <w:tc>
          <w:tcPr>
            <w:tcW w:w="3211" w:type="dxa"/>
          </w:tcPr>
          <w:p w14:paraId="06B5B860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获取 POI 与展示地图</w:t>
            </w:r>
          </w:p>
        </w:tc>
      </w:tr>
    </w:tbl>
    <w:p w14:paraId="2EE8C24D" w14:textId="77777777" w:rsidR="006D7CD1" w:rsidRDefault="006D7CD1">
      <w:pPr>
        <w:rPr>
          <w:lang w:eastAsia="zh-CN"/>
        </w:rPr>
      </w:pPr>
    </w:p>
    <w:p w14:paraId="3272C1CA" w14:textId="04B713C8" w:rsidR="006D7CD1" w:rsidRDefault="00A94BFC">
      <w:pPr>
        <w:pStyle w:val="31"/>
      </w:pPr>
      <w:bookmarkStart w:id="23" w:name="_Toc231738087"/>
      <w:r>
        <w:rPr>
          <w:rFonts w:ascii="微软雅黑" w:eastAsia="微软雅黑" w:hAnsi="微软雅黑"/>
          <w:sz w:val="24"/>
        </w:rPr>
        <w:t>5.2 后端分层结构</w:t>
      </w:r>
      <w:bookmarkEnd w:id="23"/>
    </w:p>
    <w:p w14:paraId="77813699" w14:textId="77777777" w:rsidR="006D7CD1" w:rsidRDefault="00A94BFC">
      <w:pPr>
        <w:spacing w:line="300" w:lineRule="auto"/>
        <w:ind w:firstLine="420"/>
      </w:pPr>
      <w:r>
        <w:t>后端采用 Spring Boot，按业务域拆分 Controller、Service、Repository：</w:t>
      </w:r>
    </w:p>
    <w:p w14:paraId="33189214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5149EF93" wp14:editId="1C78AB1A">
            <wp:extent cx="5394960" cy="15994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-diagram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E4E7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图 5-1 后端分层结构示意图</w:t>
      </w:r>
    </w:p>
    <w:p w14:paraId="7A625160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关键代码位置：</w:t>
      </w:r>
    </w:p>
    <w:p w14:paraId="28D8B973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backend/src/main/java/com/weekendgo/auth/security/SecurityConfig.java</w:t>
      </w:r>
    </w:p>
    <w:p w14:paraId="1D4F4812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backend/src/main/java/com/weekendgo/place/PlaceDiscoveryController.java</w:t>
      </w:r>
    </w:p>
    <w:p w14:paraId="058CA579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backend/src/main/java/com/weekendgo/checkin/CheckinService.java</w:t>
      </w:r>
    </w:p>
    <w:p w14:paraId="7FB4B8A4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backend/src/main/java/com/weekendgo/interaction/InteractionController.java</w:t>
      </w:r>
    </w:p>
    <w:p w14:paraId="531C79CB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backend/src/main/java/com/weekendgo/admin/AdminController.java</w:t>
      </w:r>
    </w:p>
    <w:p w14:paraId="0679314C" w14:textId="77777777" w:rsidR="006D7CD1" w:rsidRDefault="00A94BFC">
      <w:pPr>
        <w:pStyle w:val="a0"/>
      </w:pPr>
      <w:r>
        <w:rPr>
          <w:rFonts w:ascii="Consolas" w:hAnsi="Consolas"/>
          <w:color w:val="1F2937"/>
          <w:sz w:val="20"/>
        </w:rPr>
        <w:t>backend/src/main/java/com/weekendgo/upload/UploadController.java</w:t>
      </w:r>
    </w:p>
    <w:p w14:paraId="7264EE33" w14:textId="60A340D4" w:rsidR="006D7CD1" w:rsidRDefault="00A94BFC">
      <w:pPr>
        <w:pStyle w:val="31"/>
      </w:pPr>
      <w:bookmarkStart w:id="24" w:name="_Toc231738088"/>
      <w:r>
        <w:rPr>
          <w:rFonts w:ascii="微软雅黑" w:eastAsia="微软雅黑" w:hAnsi="微软雅黑"/>
          <w:sz w:val="24"/>
        </w:rPr>
        <w:t>5.3 认证与权限控制</w:t>
      </w:r>
      <w:bookmarkEnd w:id="24"/>
    </w:p>
    <w:p w14:paraId="25130035" w14:textId="77777777" w:rsidR="006D7CD1" w:rsidRDefault="00A94BFC">
      <w:pPr>
        <w:spacing w:line="300" w:lineRule="auto"/>
        <w:ind w:firstLine="420"/>
      </w:pPr>
      <w:r>
        <w:t xml:space="preserve">系统使用 Spring Security + 自定义 Bearer Token。普通用户登录后才能执行打卡、评价、收藏、问答等写操作；管理员接口要求 </w:t>
      </w:r>
      <w:r>
        <w:rPr>
          <w:rFonts w:ascii="Consolas" w:hAnsi="Consolas"/>
          <w:color w:val="1F2937"/>
          <w:sz w:val="20"/>
        </w:rPr>
        <w:t>ROLE_ADMIN</w:t>
      </w:r>
      <w:r>
        <w:t>。</w:t>
      </w:r>
    </w:p>
    <w:p w14:paraId="64FBB776" w14:textId="77777777" w:rsidR="006D7CD1" w:rsidRDefault="00A94BFC">
      <w:pPr>
        <w:spacing w:line="300" w:lineRule="auto"/>
        <w:ind w:firstLine="420"/>
      </w:pPr>
      <w:r>
        <w:t>关键权限规则：</w:t>
      </w:r>
    </w:p>
    <w:p w14:paraId="27BA0B47" w14:textId="77777777" w:rsidR="006D7CD1" w:rsidRDefault="00A94BFC">
      <w:pPr>
        <w:shd w:val="clear" w:color="auto" w:fill="F3F4F6"/>
        <w:spacing w:before="80" w:after="120"/>
        <w:ind w:left="227"/>
      </w:pPr>
      <w:r>
        <w:rPr>
          <w:rFonts w:ascii="Consolas" w:eastAsia="Consolas" w:hAnsi="Consolas"/>
          <w:color w:val="111827"/>
          <w:sz w:val="18"/>
        </w:rPr>
        <w:t>.requestMatchers("/api/admin/**").hasRole("ADMIN")</w:t>
      </w:r>
      <w:r>
        <w:rPr>
          <w:rFonts w:ascii="Consolas" w:eastAsia="Consolas" w:hAnsi="Consolas"/>
          <w:color w:val="111827"/>
          <w:sz w:val="18"/>
        </w:rPr>
        <w:br/>
        <w:t>.anyRequest().authenticated()</w:t>
      </w:r>
    </w:p>
    <w:p w14:paraId="274F5B5E" w14:textId="67682326" w:rsidR="006D7CD1" w:rsidRDefault="00A94BFC">
      <w:pPr>
        <w:pStyle w:val="31"/>
        <w:rPr>
          <w:lang w:eastAsia="zh-CN"/>
        </w:rPr>
      </w:pPr>
      <w:bookmarkStart w:id="25" w:name="_Toc231738089"/>
      <w:r>
        <w:rPr>
          <w:rFonts w:ascii="微软雅黑" w:eastAsia="微软雅黑" w:hAnsi="微软雅黑"/>
          <w:sz w:val="24"/>
          <w:lang w:eastAsia="zh-CN"/>
        </w:rPr>
        <w:t>5.4 主要服务实现</w:t>
      </w:r>
      <w:bookmarkEnd w:id="25"/>
    </w:p>
    <w:p w14:paraId="2A70DDF2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 xml:space="preserve">地点发现服务负责调用高德地图 Web 服务 API，将外部 POI 转换为本地地点资源，并按 </w:t>
      </w:r>
      <w:r>
        <w:rPr>
          <w:rFonts w:ascii="Consolas" w:hAnsi="Consolas"/>
          <w:color w:val="1F2937"/>
          <w:sz w:val="20"/>
          <w:lang w:eastAsia="zh-CN"/>
        </w:rPr>
        <w:t>amapPoiId</w:t>
      </w:r>
      <w:r>
        <w:rPr>
          <w:lang w:eastAsia="zh-CN"/>
        </w:rPr>
        <w:t xml:space="preserve"> 去重入库。关键词搜索用于发现新地点，附近模式用于展示周边已有内容或收藏点。</w:t>
      </w:r>
    </w:p>
    <w:p w14:paraId="46FF5A9D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打卡资源用于记录用户到访，也可补充当前人流、噪音和座位情况。后端根据最近时间窗口内的打卡记录计算当前状态；无近期反馈时返回“暂无近期反馈”语义，避免误导用户。</w:t>
      </w:r>
    </w:p>
    <w:p w14:paraId="4D4420BC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 xml:space="preserve">评价是项目的主要共建载体。用户写评价时可以提交多维评分、文字评价、座位评分、最低消费、是否适合久坐、适合场景和地点照片。写评价页先通过 multipart 上传图片文件，后端保存到本地 </w:t>
      </w:r>
      <w:r>
        <w:rPr>
          <w:rFonts w:ascii="Consolas" w:hAnsi="Consolas"/>
          <w:color w:val="1F2937"/>
          <w:sz w:val="20"/>
          <w:lang w:eastAsia="zh-CN"/>
        </w:rPr>
        <w:t>uploads/</w:t>
      </w:r>
      <w:r>
        <w:rPr>
          <w:lang w:eastAsia="zh-CN"/>
        </w:rPr>
        <w:t xml:space="preserve"> 目录并返回 </w:t>
      </w:r>
      <w:r>
        <w:rPr>
          <w:rFonts w:ascii="Consolas" w:hAnsi="Consolas"/>
          <w:color w:val="1F2937"/>
          <w:sz w:val="20"/>
          <w:lang w:eastAsia="zh-CN"/>
        </w:rPr>
        <w:t>/uploads/...</w:t>
      </w:r>
      <w:r>
        <w:rPr>
          <w:lang w:eastAsia="zh-CN"/>
        </w:rPr>
        <w:t xml:space="preserve"> 路径；前端再把图片路径和描述随评价提交。审核通过后的评价和图片进入公开展示，评价评分参与长期画像聚合。</w:t>
      </w:r>
    </w:p>
    <w:p w14:paraId="49A8B51F" w14:textId="17C0E3E3" w:rsidR="006D7CD1" w:rsidRDefault="00A94BFC">
      <w:pPr>
        <w:pStyle w:val="31"/>
      </w:pPr>
      <w:bookmarkStart w:id="26" w:name="_Toc231738090"/>
      <w:r>
        <w:rPr>
          <w:rFonts w:ascii="微软雅黑" w:eastAsia="微软雅黑" w:hAnsi="微软雅黑"/>
          <w:sz w:val="24"/>
        </w:rPr>
        <w:t>5.5 前端客户端实现</w:t>
      </w:r>
      <w:bookmarkEnd w:id="26"/>
    </w:p>
    <w:p w14:paraId="68394485" w14:textId="77777777" w:rsidR="006D7CD1" w:rsidRDefault="00A94BFC">
      <w:pPr>
        <w:spacing w:line="300" w:lineRule="auto"/>
        <w:ind w:firstLine="420"/>
      </w:pPr>
      <w:r>
        <w:t xml:space="preserve">前端使用 Vue + Vue Router + Vite，通过统一 API client 调用后端服务。核心 API 封装集中在 </w:t>
      </w:r>
      <w:r>
        <w:rPr>
          <w:rFonts w:ascii="Consolas" w:hAnsi="Consolas"/>
          <w:color w:val="1F2937"/>
          <w:sz w:val="20"/>
        </w:rPr>
        <w:t>frontend/src/services/weekendGoApi.ts</w:t>
      </w:r>
      <w:r>
        <w:t xml:space="preserve">，底层请求由 </w:t>
      </w:r>
      <w:r>
        <w:rPr>
          <w:rFonts w:ascii="Consolas" w:hAnsi="Consolas"/>
          <w:color w:val="1F2937"/>
          <w:sz w:val="20"/>
        </w:rPr>
        <w:t>frontend/src/services/apiClient.ts</w:t>
      </w:r>
      <w:r>
        <w:t xml:space="preserve"> 统一处理 base URL、Bearer Token 注入、响应解包和错误抛出。</w:t>
      </w:r>
    </w:p>
    <w:p w14:paraId="78068F7C" w14:textId="77777777" w:rsidR="006D7CD1" w:rsidRDefault="00A94BFC">
      <w:pPr>
        <w:spacing w:line="300" w:lineRule="auto"/>
        <w:ind w:firstLine="420"/>
      </w:pPr>
      <w:r>
        <w:t>前端服务封装示例：</w:t>
      </w:r>
    </w:p>
    <w:p w14:paraId="2EBB7AD7" w14:textId="77777777" w:rsidR="006D7CD1" w:rsidRDefault="00A94BFC">
      <w:pPr>
        <w:shd w:val="clear" w:color="auto" w:fill="F3F4F6"/>
        <w:spacing w:before="80" w:after="120"/>
        <w:ind w:left="227"/>
      </w:pPr>
      <w:r>
        <w:rPr>
          <w:rFonts w:ascii="Consolas" w:eastAsia="Consolas" w:hAnsi="Consolas"/>
          <w:color w:val="111827"/>
          <w:sz w:val="18"/>
        </w:rPr>
        <w:t>submitCheckin(placeId, body)</w:t>
      </w:r>
      <w:r>
        <w:rPr>
          <w:rFonts w:ascii="Consolas" w:eastAsia="Consolas" w:hAnsi="Consolas"/>
          <w:color w:val="111827"/>
          <w:sz w:val="18"/>
        </w:rPr>
        <w:br/>
        <w:t>submitReview(placeId, body)</w:t>
      </w:r>
      <w:r>
        <w:rPr>
          <w:rFonts w:ascii="Consolas" w:eastAsia="Consolas" w:hAnsi="Consolas"/>
          <w:color w:val="111827"/>
          <w:sz w:val="18"/>
        </w:rPr>
        <w:br/>
        <w:t>uploadFile(file)</w:t>
      </w:r>
      <w:r>
        <w:rPr>
          <w:rFonts w:ascii="Consolas" w:eastAsia="Consolas" w:hAnsi="Consolas"/>
          <w:color w:val="111827"/>
          <w:sz w:val="18"/>
        </w:rPr>
        <w:br/>
        <w:t>pendingList(type, page, size)</w:t>
      </w:r>
      <w:r>
        <w:rPr>
          <w:rFonts w:ascii="Consolas" w:eastAsia="Consolas" w:hAnsi="Consolas"/>
          <w:color w:val="111827"/>
          <w:sz w:val="18"/>
        </w:rPr>
        <w:br/>
        <w:t>auditReview(reviewId, body)</w:t>
      </w:r>
    </w:p>
    <w:p w14:paraId="69644812" w14:textId="77777777" w:rsidR="006D7CD1" w:rsidRDefault="006D7CD1"/>
    <w:p w14:paraId="472DBCB2" w14:textId="2BD50EB7" w:rsidR="006D7CD1" w:rsidRDefault="00A94BFC">
      <w:pPr>
        <w:pStyle w:val="21"/>
      </w:pPr>
      <w:bookmarkStart w:id="27" w:name="_Toc231738091"/>
      <w:r>
        <w:rPr>
          <w:rFonts w:ascii="微软雅黑" w:eastAsia="微软雅黑" w:hAnsi="微软雅黑"/>
          <w:sz w:val="28"/>
        </w:rPr>
        <w:t>6. 客户端访问、测试验证与运行结果</w:t>
      </w:r>
      <w:bookmarkEnd w:id="27"/>
    </w:p>
    <w:p w14:paraId="40ACD08E" w14:textId="41FEC006" w:rsidR="006D7CD1" w:rsidRDefault="00A94BFC">
      <w:pPr>
        <w:pStyle w:val="31"/>
      </w:pPr>
      <w:bookmarkStart w:id="28" w:name="_Toc231738092"/>
      <w:r>
        <w:rPr>
          <w:rFonts w:ascii="微软雅黑" w:eastAsia="微软雅黑" w:hAnsi="微软雅黑"/>
          <w:sz w:val="24"/>
        </w:rPr>
        <w:t>6.1 本地运行环境</w:t>
      </w:r>
      <w:bookmarkEnd w:id="2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D7CD1" w14:paraId="5494FAD9" w14:textId="77777777">
        <w:tc>
          <w:tcPr>
            <w:tcW w:w="4816" w:type="dxa"/>
            <w:shd w:val="clear" w:color="auto" w:fill="E5E7EB"/>
          </w:tcPr>
          <w:p w14:paraId="40C9B3E6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w="4816" w:type="dxa"/>
            <w:shd w:val="clear" w:color="auto" w:fill="E5E7EB"/>
          </w:tcPr>
          <w:p w14:paraId="15075001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地址/说明</w:t>
            </w:r>
          </w:p>
        </w:tc>
      </w:tr>
      <w:tr w:rsidR="006D7CD1" w14:paraId="10A5E2D5" w14:textId="77777777">
        <w:tc>
          <w:tcPr>
            <w:tcW w:w="4816" w:type="dxa"/>
          </w:tcPr>
          <w:p w14:paraId="7268316B" w14:textId="77777777" w:rsidR="006D7CD1" w:rsidRDefault="00A94BFC">
            <w:r>
              <w:rPr>
                <w:sz w:val="19"/>
              </w:rPr>
              <w:t>MySQL</w:t>
            </w:r>
          </w:p>
        </w:tc>
        <w:tc>
          <w:tcPr>
            <w:tcW w:w="4816" w:type="dxa"/>
          </w:tcPr>
          <w:p w14:paraId="223CC6DD" w14:textId="77777777" w:rsidR="006D7CD1" w:rsidRDefault="00A94BFC">
            <w:r>
              <w:rPr>
                <w:sz w:val="19"/>
              </w:rPr>
              <w:t>本地 `weekend_go` 数据库</w:t>
            </w:r>
          </w:p>
        </w:tc>
      </w:tr>
      <w:tr w:rsidR="006D7CD1" w14:paraId="6075F14D" w14:textId="77777777">
        <w:tc>
          <w:tcPr>
            <w:tcW w:w="4816" w:type="dxa"/>
          </w:tcPr>
          <w:p w14:paraId="46FBB0FD" w14:textId="77777777" w:rsidR="006D7CD1" w:rsidRDefault="00A94BFC">
            <w:r>
              <w:rPr>
                <w:sz w:val="19"/>
              </w:rPr>
              <w:t>后端</w:t>
            </w:r>
          </w:p>
        </w:tc>
        <w:tc>
          <w:tcPr>
            <w:tcW w:w="4816" w:type="dxa"/>
          </w:tcPr>
          <w:p w14:paraId="40C1A8CF" w14:textId="77777777" w:rsidR="006D7CD1" w:rsidRDefault="00A94BFC">
            <w:r>
              <w:rPr>
                <w:sz w:val="19"/>
              </w:rPr>
              <w:t>`http://127.0.0.1:8080`</w:t>
            </w:r>
          </w:p>
        </w:tc>
      </w:tr>
      <w:tr w:rsidR="006D7CD1" w14:paraId="7E0F7A92" w14:textId="77777777">
        <w:tc>
          <w:tcPr>
            <w:tcW w:w="4816" w:type="dxa"/>
          </w:tcPr>
          <w:p w14:paraId="27B70A97" w14:textId="77777777" w:rsidR="006D7CD1" w:rsidRDefault="00A94BFC">
            <w:r>
              <w:rPr>
                <w:sz w:val="19"/>
              </w:rPr>
              <w:t>前端</w:t>
            </w:r>
          </w:p>
        </w:tc>
        <w:tc>
          <w:tcPr>
            <w:tcW w:w="4816" w:type="dxa"/>
          </w:tcPr>
          <w:p w14:paraId="341E00BF" w14:textId="77777777" w:rsidR="006D7CD1" w:rsidRDefault="00A94BFC">
            <w:r>
              <w:rPr>
                <w:sz w:val="19"/>
              </w:rPr>
              <w:t>`http://127.0.0.1:5174` 或 Vite 实际端口</w:t>
            </w:r>
          </w:p>
        </w:tc>
      </w:tr>
      <w:tr w:rsidR="006D7CD1" w14:paraId="415B8D62" w14:textId="77777777">
        <w:tc>
          <w:tcPr>
            <w:tcW w:w="4816" w:type="dxa"/>
          </w:tcPr>
          <w:p w14:paraId="32DE356A" w14:textId="77777777" w:rsidR="006D7CD1" w:rsidRDefault="00A94BFC">
            <w:r>
              <w:rPr>
                <w:sz w:val="19"/>
              </w:rPr>
              <w:t>演示普通用户</w:t>
            </w:r>
          </w:p>
        </w:tc>
        <w:tc>
          <w:tcPr>
            <w:tcW w:w="4816" w:type="dxa"/>
          </w:tcPr>
          <w:p w14:paraId="11B3FF73" w14:textId="77777777" w:rsidR="006D7CD1" w:rsidRDefault="00A94BFC">
            <w:r>
              <w:rPr>
                <w:sz w:val="19"/>
              </w:rPr>
              <w:t>`api-user-demo / secret123`</w:t>
            </w:r>
          </w:p>
        </w:tc>
      </w:tr>
      <w:tr w:rsidR="006D7CD1" w14:paraId="686C81B0" w14:textId="77777777">
        <w:tc>
          <w:tcPr>
            <w:tcW w:w="4816" w:type="dxa"/>
          </w:tcPr>
          <w:p w14:paraId="704BC1B0" w14:textId="77777777" w:rsidR="006D7CD1" w:rsidRDefault="00A94BFC">
            <w:r>
              <w:rPr>
                <w:sz w:val="19"/>
              </w:rPr>
              <w:t>演示管理员</w:t>
            </w:r>
          </w:p>
        </w:tc>
        <w:tc>
          <w:tcPr>
            <w:tcW w:w="4816" w:type="dxa"/>
          </w:tcPr>
          <w:p w14:paraId="25527C05" w14:textId="77777777" w:rsidR="006D7CD1" w:rsidRDefault="00A94BFC">
            <w:r>
              <w:rPr>
                <w:sz w:val="19"/>
              </w:rPr>
              <w:t>`api-admin-demo / secret123`</w:t>
            </w:r>
          </w:p>
        </w:tc>
      </w:tr>
    </w:tbl>
    <w:p w14:paraId="25B82DC8" w14:textId="77777777" w:rsidR="006D7CD1" w:rsidRDefault="006D7CD1"/>
    <w:p w14:paraId="25C11A44" w14:textId="507A91D1" w:rsidR="006D7CD1" w:rsidRDefault="00A94BFC">
      <w:pPr>
        <w:pStyle w:val="31"/>
      </w:pPr>
      <w:bookmarkStart w:id="29" w:name="_Toc231738093"/>
      <w:r>
        <w:rPr>
          <w:rFonts w:ascii="微软雅黑" w:eastAsia="微软雅黑" w:hAnsi="微软雅黑"/>
          <w:sz w:val="24"/>
        </w:rPr>
        <w:t>6.2 客户端功能展示</w:t>
      </w:r>
      <w:bookmarkEnd w:id="29"/>
    </w:p>
    <w:p w14:paraId="7C19568D" w14:textId="77777777" w:rsidR="006D7CD1" w:rsidRDefault="00A94BFC">
      <w:pPr>
        <w:spacing w:line="300" w:lineRule="auto"/>
        <w:ind w:firstLine="420"/>
      </w:pPr>
      <w:r>
        <w:rPr>
          <w:lang w:eastAsia="zh-CN"/>
        </w:rPr>
        <w:t>登录页提供普通用户登录和注册入口。</w:t>
      </w:r>
      <w:r>
        <w:t>用户登录成功后，前端保存 Bearer Token，并通过路由守卫控制核心页面访问。</w:t>
      </w:r>
    </w:p>
    <w:p w14:paraId="731A53BC" w14:textId="77777777" w:rsidR="006D7CD1" w:rsidRDefault="00A94BFC">
      <w:pPr>
        <w:jc w:val="center"/>
      </w:pPr>
      <w:r>
        <w:rPr>
          <w:noProof/>
        </w:rPr>
        <w:lastRenderedPageBreak/>
        <w:drawing>
          <wp:inline distT="0" distB="0" distL="0" distR="0" wp14:anchorId="5C48CFF9" wp14:editId="705F60E4">
            <wp:extent cx="5394960" cy="30354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3E85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登录页</w:t>
      </w:r>
    </w:p>
    <w:p w14:paraId="4E6A4B75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地点发现首页支持附近模式和关键词搜索。附近模式会请求浏览器定位，并以定位坐标作为地图中心点；系统调用地图 marker 服务展示周边已标记地点和用户收藏地点。</w:t>
      </w:r>
    </w:p>
    <w:p w14:paraId="5EDDAADB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1614F814" wp14:editId="3D7DC473">
            <wp:extent cx="5394960" cy="30354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-discov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E37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地点发现首页</w:t>
      </w:r>
    </w:p>
    <w:p w14:paraId="3F8CBB15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地点详情页包含概况、评价、问大家和去贡献四个 tab。用户可查看地点基础信息、长期画像、当前状态、公开评价、图片、问题与回答，也可以进入打卡或写评价流程。</w:t>
      </w:r>
    </w:p>
    <w:p w14:paraId="14F1EC13" w14:textId="77777777" w:rsidR="006D7CD1" w:rsidRDefault="00A94BFC">
      <w:pPr>
        <w:jc w:val="center"/>
      </w:pPr>
      <w:r>
        <w:rPr>
          <w:noProof/>
        </w:rPr>
        <w:lastRenderedPageBreak/>
        <w:drawing>
          <wp:inline distT="0" distB="0" distL="0" distR="0" wp14:anchorId="1CE63790" wp14:editId="46EE433D">
            <wp:extent cx="5394960" cy="30354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lace-detail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4768" w14:textId="77777777" w:rsidR="006D7CD1" w:rsidRDefault="00A94BFC">
      <w:pPr>
        <w:jc w:val="center"/>
      </w:pPr>
      <w:r>
        <w:rPr>
          <w:color w:val="4B5563"/>
          <w:sz w:val="18"/>
        </w:rPr>
        <w:t>地点详情页</w:t>
      </w:r>
    </w:p>
    <w:p w14:paraId="5F922497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3D965047" wp14:editId="4A929AD2">
            <wp:extent cx="5394960" cy="30354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lace-detail-contribu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D76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地点详情贡献入口</w:t>
      </w:r>
    </w:p>
    <w:p w14:paraId="07AF5ADD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打卡页用于记录用户到访，并可选填写拥挤度、噪音和座位情况。</w:t>
      </w:r>
    </w:p>
    <w:p w14:paraId="6D3D7D17" w14:textId="77777777" w:rsidR="006D7CD1" w:rsidRDefault="00A94BFC">
      <w:pPr>
        <w:jc w:val="center"/>
      </w:pPr>
      <w:r>
        <w:rPr>
          <w:noProof/>
        </w:rPr>
        <w:lastRenderedPageBreak/>
        <w:drawing>
          <wp:inline distT="0" distB="0" distL="0" distR="0" wp14:anchorId="754A3AC2" wp14:editId="3BBD27D4">
            <wp:extent cx="5394960" cy="30354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heck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CD05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打卡页</w:t>
      </w:r>
    </w:p>
    <w:p w14:paraId="4C6A27C9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写评价 / 上传照片页是主要共建入口。用户可填写评分、文字评价、客观属性，并上传多张图片。</w:t>
      </w:r>
    </w:p>
    <w:p w14:paraId="1F85244F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62ADB386" wp14:editId="3CCD0EC5">
            <wp:extent cx="5394960" cy="30354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view-up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BFD1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写评价 / 上传照片页</w:t>
      </w:r>
    </w:p>
    <w:p w14:paraId="03A19BF5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个人中心展示用户账号信息、昵称、我的收藏、我的打卡和我的评价。</w:t>
      </w:r>
    </w:p>
    <w:p w14:paraId="69E8B01D" w14:textId="77777777" w:rsidR="006D7CD1" w:rsidRDefault="00A94BFC">
      <w:pPr>
        <w:jc w:val="center"/>
      </w:pPr>
      <w:r>
        <w:rPr>
          <w:noProof/>
        </w:rPr>
        <w:lastRenderedPageBreak/>
        <w:drawing>
          <wp:inline distT="0" distB="0" distL="0" distR="0" wp14:anchorId="21BC7568" wp14:editId="55F0E874">
            <wp:extent cx="5394960" cy="30354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2586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个人中心</w:t>
      </w:r>
    </w:p>
    <w:p w14:paraId="3FE1491E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管理员审核工作台展示待审核评价、待审核图片和今日处理统计。管理员可以对评价和图片执行通过或驳回操作。</w:t>
      </w:r>
    </w:p>
    <w:p w14:paraId="40BEC9A8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16128388" wp14:editId="5F4CC6A1">
            <wp:extent cx="5394960" cy="30354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dmin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0FFD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管理员审核工作台</w:t>
      </w:r>
    </w:p>
    <w:p w14:paraId="44B15492" w14:textId="31F90DBC" w:rsidR="006D7CD1" w:rsidRDefault="00A94BFC">
      <w:pPr>
        <w:pStyle w:val="31"/>
        <w:rPr>
          <w:lang w:eastAsia="zh-CN"/>
        </w:rPr>
      </w:pPr>
      <w:bookmarkStart w:id="30" w:name="_Toc231738094"/>
      <w:r>
        <w:rPr>
          <w:rFonts w:ascii="微软雅黑" w:eastAsia="微软雅黑" w:hAnsi="微软雅黑"/>
          <w:sz w:val="24"/>
          <w:lang w:eastAsia="zh-CN"/>
        </w:rPr>
        <w:t>6.3 页面与服务调用对应关系</w:t>
      </w:r>
      <w:bookmarkEnd w:id="3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D7CD1" w14:paraId="4F9467F1" w14:textId="77777777">
        <w:tc>
          <w:tcPr>
            <w:tcW w:w="4816" w:type="dxa"/>
            <w:shd w:val="clear" w:color="auto" w:fill="E5E7EB"/>
          </w:tcPr>
          <w:p w14:paraId="62064206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w="4816" w:type="dxa"/>
            <w:shd w:val="clear" w:color="auto" w:fill="E5E7EB"/>
          </w:tcPr>
          <w:p w14:paraId="251FC9FB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主要服务调用</w:t>
            </w:r>
          </w:p>
        </w:tc>
      </w:tr>
      <w:tr w:rsidR="006D7CD1" w14:paraId="72066160" w14:textId="77777777">
        <w:tc>
          <w:tcPr>
            <w:tcW w:w="4816" w:type="dxa"/>
          </w:tcPr>
          <w:p w14:paraId="0B646684" w14:textId="77777777" w:rsidR="006D7CD1" w:rsidRDefault="00A94BFC">
            <w:r>
              <w:rPr>
                <w:sz w:val="19"/>
              </w:rPr>
              <w:t>登录页</w:t>
            </w:r>
          </w:p>
        </w:tc>
        <w:tc>
          <w:tcPr>
            <w:tcW w:w="4816" w:type="dxa"/>
          </w:tcPr>
          <w:p w14:paraId="25BD80E4" w14:textId="77777777" w:rsidR="006D7CD1" w:rsidRDefault="00A94BFC">
            <w:r>
              <w:rPr>
                <w:sz w:val="19"/>
              </w:rPr>
              <w:t>`POST /api/auth/login`、`POST /api/auth/register`</w:t>
            </w:r>
          </w:p>
        </w:tc>
      </w:tr>
      <w:tr w:rsidR="006D7CD1" w14:paraId="737FBB61" w14:textId="77777777">
        <w:tc>
          <w:tcPr>
            <w:tcW w:w="4816" w:type="dxa"/>
          </w:tcPr>
          <w:p w14:paraId="79D282B4" w14:textId="77777777" w:rsidR="006D7CD1" w:rsidRDefault="00A94BFC">
            <w:r>
              <w:rPr>
                <w:sz w:val="19"/>
              </w:rPr>
              <w:lastRenderedPageBreak/>
              <w:t>地点发现页</w:t>
            </w:r>
          </w:p>
        </w:tc>
        <w:tc>
          <w:tcPr>
            <w:tcW w:w="4816" w:type="dxa"/>
          </w:tcPr>
          <w:p w14:paraId="1BED23B6" w14:textId="77777777" w:rsidR="006D7CD1" w:rsidRDefault="00A94BFC">
            <w:r>
              <w:rPr>
                <w:sz w:val="19"/>
              </w:rPr>
              <w:t>`GET /api/map/markers`、`GET /api/workspaces/search`</w:t>
            </w:r>
          </w:p>
        </w:tc>
      </w:tr>
      <w:tr w:rsidR="006D7CD1" w14:paraId="61DD4B82" w14:textId="77777777">
        <w:tc>
          <w:tcPr>
            <w:tcW w:w="4816" w:type="dxa"/>
          </w:tcPr>
          <w:p w14:paraId="06447646" w14:textId="77777777" w:rsidR="006D7CD1" w:rsidRDefault="00A94BFC">
            <w:r>
              <w:rPr>
                <w:sz w:val="19"/>
              </w:rPr>
              <w:t>地点详情页</w:t>
            </w:r>
          </w:p>
        </w:tc>
        <w:tc>
          <w:tcPr>
            <w:tcW w:w="4816" w:type="dxa"/>
          </w:tcPr>
          <w:p w14:paraId="0B79FCA0" w14:textId="77777777" w:rsidR="006D7CD1" w:rsidRDefault="00A94BFC">
            <w:r>
              <w:rPr>
                <w:sz w:val="19"/>
              </w:rPr>
              <w:t>`GET /api/places/{id}`、`GET /api/places/{id}/reviews`、`GET /api/places/{id}/current-status`</w:t>
            </w:r>
          </w:p>
        </w:tc>
      </w:tr>
      <w:tr w:rsidR="006D7CD1" w14:paraId="5AAC8C12" w14:textId="77777777">
        <w:tc>
          <w:tcPr>
            <w:tcW w:w="4816" w:type="dxa"/>
          </w:tcPr>
          <w:p w14:paraId="01A69BB6" w14:textId="77777777" w:rsidR="006D7CD1" w:rsidRDefault="00A94BFC">
            <w:r>
              <w:rPr>
                <w:sz w:val="19"/>
              </w:rPr>
              <w:t>打卡页</w:t>
            </w:r>
          </w:p>
        </w:tc>
        <w:tc>
          <w:tcPr>
            <w:tcW w:w="4816" w:type="dxa"/>
          </w:tcPr>
          <w:p w14:paraId="6FB054A7" w14:textId="77777777" w:rsidR="006D7CD1" w:rsidRDefault="00A94BFC">
            <w:r>
              <w:rPr>
                <w:sz w:val="19"/>
              </w:rPr>
              <w:t>`POST /api/places/{id}/checkins`</w:t>
            </w:r>
          </w:p>
        </w:tc>
      </w:tr>
      <w:tr w:rsidR="006D7CD1" w14:paraId="4B3E4A41" w14:textId="77777777">
        <w:tc>
          <w:tcPr>
            <w:tcW w:w="4816" w:type="dxa"/>
          </w:tcPr>
          <w:p w14:paraId="2886683B" w14:textId="77777777" w:rsidR="006D7CD1" w:rsidRDefault="00A94BFC">
            <w:r>
              <w:rPr>
                <w:sz w:val="19"/>
              </w:rPr>
              <w:t>写评价 / 上传照片页</w:t>
            </w:r>
          </w:p>
        </w:tc>
        <w:tc>
          <w:tcPr>
            <w:tcW w:w="4816" w:type="dxa"/>
          </w:tcPr>
          <w:p w14:paraId="4759632B" w14:textId="77777777" w:rsidR="006D7CD1" w:rsidRDefault="00A94BFC">
            <w:r>
              <w:rPr>
                <w:sz w:val="19"/>
              </w:rPr>
              <w:t>`POST /api/upload`、`POST /api/places/{id}/reviews`</w:t>
            </w:r>
          </w:p>
        </w:tc>
      </w:tr>
      <w:tr w:rsidR="006D7CD1" w14:paraId="18934CFF" w14:textId="77777777">
        <w:tc>
          <w:tcPr>
            <w:tcW w:w="4816" w:type="dxa"/>
          </w:tcPr>
          <w:p w14:paraId="2FB36D17" w14:textId="77777777" w:rsidR="006D7CD1" w:rsidRDefault="00A94BFC">
            <w:r>
              <w:rPr>
                <w:sz w:val="19"/>
              </w:rPr>
              <w:t>个人中心</w:t>
            </w:r>
          </w:p>
        </w:tc>
        <w:tc>
          <w:tcPr>
            <w:tcW w:w="4816" w:type="dxa"/>
          </w:tcPr>
          <w:p w14:paraId="116CDE28" w14:textId="77777777" w:rsidR="006D7CD1" w:rsidRDefault="00A94BFC">
            <w:r>
              <w:rPr>
                <w:sz w:val="19"/>
              </w:rPr>
              <w:t>`GET /api/me/favorites`、`GET /api/me/checkins`、`GET /api/me/reviews`</w:t>
            </w:r>
          </w:p>
        </w:tc>
      </w:tr>
      <w:tr w:rsidR="006D7CD1" w14:paraId="2AA375D6" w14:textId="77777777">
        <w:tc>
          <w:tcPr>
            <w:tcW w:w="4816" w:type="dxa"/>
          </w:tcPr>
          <w:p w14:paraId="65FD8968" w14:textId="77777777" w:rsidR="006D7CD1" w:rsidRDefault="00A94BFC">
            <w:r>
              <w:rPr>
                <w:sz w:val="19"/>
              </w:rPr>
              <w:t>管理员审核</w:t>
            </w:r>
          </w:p>
        </w:tc>
        <w:tc>
          <w:tcPr>
            <w:tcW w:w="4816" w:type="dxa"/>
          </w:tcPr>
          <w:p w14:paraId="4A8D5284" w14:textId="77777777" w:rsidR="006D7CD1" w:rsidRDefault="00A94BFC">
            <w:r>
              <w:rPr>
                <w:sz w:val="19"/>
              </w:rPr>
              <w:t>`GET /api/admin/audits/pending-list`、`PATCH /api/admin/reviews/{id}/audit`、`PATCH /api/admin/images/{id}/audit`</w:t>
            </w:r>
          </w:p>
        </w:tc>
      </w:tr>
    </w:tbl>
    <w:p w14:paraId="5BEC4B16" w14:textId="77777777" w:rsidR="006D7CD1" w:rsidRDefault="006D7CD1"/>
    <w:p w14:paraId="13097B9D" w14:textId="33D35F6F" w:rsidR="006D7CD1" w:rsidRDefault="00A94BFC">
      <w:pPr>
        <w:pStyle w:val="31"/>
        <w:rPr>
          <w:lang w:eastAsia="zh-CN"/>
        </w:rPr>
      </w:pPr>
      <w:bookmarkStart w:id="31" w:name="_Toc231738095"/>
      <w:r>
        <w:rPr>
          <w:rFonts w:ascii="微软雅黑" w:eastAsia="微软雅黑" w:hAnsi="微软雅黑"/>
          <w:sz w:val="24"/>
          <w:lang w:eastAsia="zh-CN"/>
        </w:rPr>
        <w:t>6.4 验证方式</w:t>
      </w:r>
      <w:bookmarkEnd w:id="31"/>
    </w:p>
    <w:p w14:paraId="6DD7E9BC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项目通过多种方式验证服务可用性：</w:t>
      </w:r>
    </w:p>
    <w:p w14:paraId="0F2EB7E1" w14:textId="77777777" w:rsidR="006D7CD1" w:rsidRDefault="00A94BFC">
      <w:pPr>
        <w:pStyle w:val="a0"/>
        <w:rPr>
          <w:lang w:eastAsia="zh-CN"/>
        </w:rPr>
      </w:pPr>
      <w:r>
        <w:rPr>
          <w:lang w:eastAsia="zh-CN"/>
        </w:rPr>
        <w:t>后端单元测试：覆盖认证、地点、打卡、评价、问答、审核等业务域。</w:t>
      </w:r>
    </w:p>
    <w:p w14:paraId="0E50D97B" w14:textId="77777777" w:rsidR="006D7CD1" w:rsidRDefault="00A94BFC">
      <w:pPr>
        <w:pStyle w:val="a0"/>
      </w:pPr>
      <w:r>
        <w:t>前端单元测试：覆盖 API client、路由守卫、session、错误处理和 display label。</w:t>
      </w:r>
    </w:p>
    <w:p w14:paraId="4EB3F3A3" w14:textId="77777777" w:rsidR="006D7CD1" w:rsidRDefault="00A94BFC">
      <w:pPr>
        <w:pStyle w:val="a0"/>
      </w:pPr>
      <w:r>
        <w:t>前端构建：验证 TypeScript 类型和生产构建。</w:t>
      </w:r>
    </w:p>
    <w:p w14:paraId="689697A4" w14:textId="77777777" w:rsidR="006D7CD1" w:rsidRDefault="00A94BFC">
      <w:pPr>
        <w:pStyle w:val="a0"/>
      </w:pPr>
      <w:r>
        <w:t>Postman Collection：覆盖主要 REST API 调用链路。</w:t>
      </w:r>
    </w:p>
    <w:p w14:paraId="74447034" w14:textId="77777777" w:rsidR="006D7CD1" w:rsidRDefault="00A94BFC">
      <w:pPr>
        <w:pStyle w:val="a0"/>
      </w:pPr>
      <w:r>
        <w:t>本地端到端 smoke：启动 MySQL、Spring Boot 后端和 Vue 前端，用演示账号走关键页面。</w:t>
      </w:r>
    </w:p>
    <w:p w14:paraId="00915DE0" w14:textId="4CD83E80" w:rsidR="006D7CD1" w:rsidRDefault="00A94BFC">
      <w:pPr>
        <w:pStyle w:val="31"/>
      </w:pPr>
      <w:bookmarkStart w:id="32" w:name="_Toc231738096"/>
      <w:r>
        <w:rPr>
          <w:rFonts w:ascii="微软雅黑" w:eastAsia="微软雅黑" w:hAnsi="微软雅黑"/>
          <w:sz w:val="24"/>
        </w:rPr>
        <w:t>6.5 最近验证结果</w:t>
      </w:r>
      <w:bookmarkEnd w:id="3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D7CD1" w14:paraId="7DFBA957" w14:textId="77777777">
        <w:tc>
          <w:tcPr>
            <w:tcW w:w="4816" w:type="dxa"/>
            <w:shd w:val="clear" w:color="auto" w:fill="E5E7EB"/>
          </w:tcPr>
          <w:p w14:paraId="63CB0BE7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w="4816" w:type="dxa"/>
            <w:shd w:val="clear" w:color="auto" w:fill="E5E7EB"/>
          </w:tcPr>
          <w:p w14:paraId="7F94793A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 w:rsidR="006D7CD1" w14:paraId="40EBE327" w14:textId="77777777">
        <w:tc>
          <w:tcPr>
            <w:tcW w:w="4816" w:type="dxa"/>
          </w:tcPr>
          <w:p w14:paraId="3A9C77CD" w14:textId="77777777" w:rsidR="006D7CD1" w:rsidRDefault="00A94BFC">
            <w:r>
              <w:rPr>
                <w:sz w:val="19"/>
              </w:rPr>
              <w:t>`python -m json.tool feature_list.json`</w:t>
            </w:r>
          </w:p>
        </w:tc>
        <w:tc>
          <w:tcPr>
            <w:tcW w:w="4816" w:type="dxa"/>
          </w:tcPr>
          <w:p w14:paraId="1FACBD6E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57D0C2C8" w14:textId="77777777">
        <w:tc>
          <w:tcPr>
            <w:tcW w:w="4816" w:type="dxa"/>
          </w:tcPr>
          <w:p w14:paraId="34761FDE" w14:textId="77777777" w:rsidR="006D7CD1" w:rsidRDefault="00A94BFC">
            <w:r>
              <w:rPr>
                <w:sz w:val="19"/>
              </w:rPr>
              <w:t>`frontend npm run test`</w:t>
            </w:r>
          </w:p>
        </w:tc>
        <w:tc>
          <w:tcPr>
            <w:tcW w:w="4816" w:type="dxa"/>
          </w:tcPr>
          <w:p w14:paraId="32B1532D" w14:textId="77777777" w:rsidR="006D7CD1" w:rsidRDefault="00A94BFC">
            <w:r>
              <w:rPr>
                <w:sz w:val="19"/>
              </w:rPr>
              <w:t>56 tests / 9 files 通过</w:t>
            </w:r>
          </w:p>
        </w:tc>
      </w:tr>
      <w:tr w:rsidR="006D7CD1" w14:paraId="157D8159" w14:textId="77777777">
        <w:tc>
          <w:tcPr>
            <w:tcW w:w="4816" w:type="dxa"/>
          </w:tcPr>
          <w:p w14:paraId="7ECD5FE6" w14:textId="77777777" w:rsidR="006D7CD1" w:rsidRDefault="00A94BFC">
            <w:r>
              <w:rPr>
                <w:sz w:val="19"/>
              </w:rPr>
              <w:t>`frontend npm run build`</w:t>
            </w:r>
          </w:p>
        </w:tc>
        <w:tc>
          <w:tcPr>
            <w:tcW w:w="4816" w:type="dxa"/>
          </w:tcPr>
          <w:p w14:paraId="27E4F451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05AD0B8E" w14:textId="77777777">
        <w:tc>
          <w:tcPr>
            <w:tcW w:w="4816" w:type="dxa"/>
          </w:tcPr>
          <w:p w14:paraId="0AD7F679" w14:textId="77777777" w:rsidR="006D7CD1" w:rsidRDefault="00A94BFC">
            <w:r>
              <w:rPr>
                <w:sz w:val="19"/>
              </w:rPr>
              <w:t>`backend .\mvnw.cmd test`</w:t>
            </w:r>
          </w:p>
        </w:tc>
        <w:tc>
          <w:tcPr>
            <w:tcW w:w="4816" w:type="dxa"/>
          </w:tcPr>
          <w:p w14:paraId="1A1729D8" w14:textId="77777777" w:rsidR="006D7CD1" w:rsidRDefault="00A94BFC">
            <w:r>
              <w:rPr>
                <w:sz w:val="19"/>
              </w:rPr>
              <w:t>77 tests 通过</w:t>
            </w:r>
          </w:p>
        </w:tc>
      </w:tr>
      <w:tr w:rsidR="006D7CD1" w14:paraId="7FEB4615" w14:textId="77777777">
        <w:tc>
          <w:tcPr>
            <w:tcW w:w="4816" w:type="dxa"/>
          </w:tcPr>
          <w:p w14:paraId="5AA0F005" w14:textId="77777777" w:rsidR="006D7CD1" w:rsidRDefault="00A94BFC">
            <w:r>
              <w:rPr>
                <w:sz w:val="19"/>
              </w:rPr>
              <w:t>浏览器 smoke</w:t>
            </w:r>
          </w:p>
        </w:tc>
        <w:tc>
          <w:tcPr>
            <w:tcW w:w="4816" w:type="dxa"/>
          </w:tcPr>
          <w:p w14:paraId="6B24DAD0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普通用户首页地图、详情、贡献入口、打卡、写评价、个人中心通过；管理员审核工作台通过</w:t>
            </w:r>
          </w:p>
        </w:tc>
      </w:tr>
      <w:tr w:rsidR="006D7CD1" w14:paraId="0BA97A32" w14:textId="77777777">
        <w:tc>
          <w:tcPr>
            <w:tcW w:w="4816" w:type="dxa"/>
          </w:tcPr>
          <w:p w14:paraId="7FECA2D0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浏览器流程 API 状态</w:t>
            </w:r>
          </w:p>
        </w:tc>
        <w:tc>
          <w:tcPr>
            <w:tcW w:w="4816" w:type="dxa"/>
          </w:tcPr>
          <w:p w14:paraId="342F0A43" w14:textId="77777777" w:rsidR="006D7CD1" w:rsidRDefault="00A94BFC">
            <w:r>
              <w:rPr>
                <w:sz w:val="19"/>
              </w:rPr>
              <w:t>未出现 4xx/5xx</w:t>
            </w:r>
          </w:p>
        </w:tc>
      </w:tr>
    </w:tbl>
    <w:p w14:paraId="7FC17912" w14:textId="77777777" w:rsidR="006D7CD1" w:rsidRDefault="006D7CD1"/>
    <w:p w14:paraId="3C4EAE7C" w14:textId="6B58BD0D" w:rsidR="006D7CD1" w:rsidRDefault="00A94BFC">
      <w:pPr>
        <w:pStyle w:val="31"/>
      </w:pPr>
      <w:bookmarkStart w:id="33" w:name="_Toc231738097"/>
      <w:r>
        <w:rPr>
          <w:rFonts w:ascii="微软雅黑" w:eastAsia="微软雅黑" w:hAnsi="微软雅黑"/>
          <w:sz w:val="24"/>
        </w:rPr>
        <w:t>6.6 Postman 与本地运行结果</w:t>
      </w:r>
      <w:bookmarkEnd w:id="33"/>
    </w:p>
    <w:p w14:paraId="3188AA22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t xml:space="preserve">项目提供 </w:t>
      </w:r>
      <w:r>
        <w:rPr>
          <w:rFonts w:ascii="Consolas" w:hAnsi="Consolas"/>
          <w:color w:val="1F2937"/>
          <w:sz w:val="20"/>
        </w:rPr>
        <w:t>docs/api/weekend-go.postman_collection.json</w:t>
      </w:r>
      <w:r>
        <w:t>，用于验证主要 REST API 调用链路。Collection 覆盖健康检查、认证、地点搜索、地点详情、打卡、评价、图片、收藏、管理员审核和常见</w:t>
      </w:r>
      <w:r>
        <w:lastRenderedPageBreak/>
        <w:t>错误反馈等接口。</w:t>
      </w:r>
      <w:r>
        <w:rPr>
          <w:lang w:eastAsia="zh-CN"/>
        </w:rPr>
        <w:t>Postman 验证体现了课程要求中“所开发的服务需能够通过 Postman 访问成功”的交付重点。</w:t>
      </w:r>
    </w:p>
    <w:p w14:paraId="62F3A115" w14:textId="77777777" w:rsidR="006D7CD1" w:rsidRDefault="00A94BFC">
      <w:pPr>
        <w:spacing w:line="300" w:lineRule="auto"/>
        <w:ind w:firstLine="420"/>
      </w:pPr>
      <w:r>
        <w:t xml:space="preserve">本次在 Postman 桌面客户端中导入 </w:t>
      </w:r>
      <w:r>
        <w:rPr>
          <w:rFonts w:ascii="Consolas" w:hAnsi="Consolas"/>
          <w:color w:val="1F2937"/>
          <w:sz w:val="20"/>
        </w:rPr>
        <w:t>weekend-go API verification</w:t>
      </w:r>
      <w:r>
        <w:t xml:space="preserve"> Collection，并选择 </w:t>
      </w:r>
      <w:r>
        <w:rPr>
          <w:rFonts w:ascii="Consolas" w:hAnsi="Consolas"/>
          <w:color w:val="1F2937"/>
          <w:sz w:val="20"/>
        </w:rPr>
        <w:t>weekend-go local</w:t>
      </w:r>
      <w:r>
        <w:t xml:space="preserve"> 环境执行验证。后端地址为 </w:t>
      </w:r>
      <w:r>
        <w:rPr>
          <w:rFonts w:ascii="Consolas" w:hAnsi="Consolas"/>
          <w:color w:val="1F2937"/>
          <w:sz w:val="20"/>
        </w:rPr>
        <w:t>http://localhost:8080</w:t>
      </w:r>
      <w:r>
        <w:t>。Collection 共执行 30 个接口请求，其中设置 26 个 Postman 测试断言；运行结果为 26 个断言全部通过，失败数为 0，错误数为 0。运行结果如下：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D7CD1" w14:paraId="13339A9D" w14:textId="77777777">
        <w:tc>
          <w:tcPr>
            <w:tcW w:w="3211" w:type="dxa"/>
            <w:shd w:val="clear" w:color="auto" w:fill="E5E7EB"/>
          </w:tcPr>
          <w:p w14:paraId="37778E74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验证范围</w:t>
            </w:r>
          </w:p>
        </w:tc>
        <w:tc>
          <w:tcPr>
            <w:tcW w:w="3211" w:type="dxa"/>
            <w:shd w:val="clear" w:color="auto" w:fill="E5E7EB"/>
          </w:tcPr>
          <w:p w14:paraId="00A0BA3B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请求数</w:t>
            </w:r>
          </w:p>
        </w:tc>
        <w:tc>
          <w:tcPr>
            <w:tcW w:w="3211" w:type="dxa"/>
            <w:shd w:val="clear" w:color="auto" w:fill="E5E7EB"/>
          </w:tcPr>
          <w:p w14:paraId="311524DA" w14:textId="77777777" w:rsidR="006D7CD1" w:rsidRDefault="00A94BFC">
            <w:pPr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 w:rsidR="006D7CD1" w14:paraId="53192FFC" w14:textId="77777777">
        <w:tc>
          <w:tcPr>
            <w:tcW w:w="3211" w:type="dxa"/>
          </w:tcPr>
          <w:p w14:paraId="3DBF28BA" w14:textId="77777777" w:rsidR="006D7CD1" w:rsidRDefault="00A94BFC">
            <w:r>
              <w:rPr>
                <w:sz w:val="19"/>
              </w:rPr>
              <w:t>健康检查</w:t>
            </w:r>
          </w:p>
        </w:tc>
        <w:tc>
          <w:tcPr>
            <w:tcW w:w="3211" w:type="dxa"/>
          </w:tcPr>
          <w:p w14:paraId="698A45CA" w14:textId="77777777" w:rsidR="006D7CD1" w:rsidRDefault="00A94BFC">
            <w:r>
              <w:rPr>
                <w:sz w:val="19"/>
              </w:rPr>
              <w:t>1</w:t>
            </w:r>
          </w:p>
        </w:tc>
        <w:tc>
          <w:tcPr>
            <w:tcW w:w="3211" w:type="dxa"/>
          </w:tcPr>
          <w:p w14:paraId="78A45336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765CD348" w14:textId="77777777">
        <w:tc>
          <w:tcPr>
            <w:tcW w:w="3211" w:type="dxa"/>
          </w:tcPr>
          <w:p w14:paraId="0852A9A5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用户认证与管理员鉴权</w:t>
            </w:r>
          </w:p>
        </w:tc>
        <w:tc>
          <w:tcPr>
            <w:tcW w:w="3211" w:type="dxa"/>
          </w:tcPr>
          <w:p w14:paraId="6642E346" w14:textId="77777777" w:rsidR="006D7CD1" w:rsidRDefault="00A94BFC">
            <w:r>
              <w:rPr>
                <w:sz w:val="19"/>
              </w:rPr>
              <w:t>5</w:t>
            </w:r>
          </w:p>
        </w:tc>
        <w:tc>
          <w:tcPr>
            <w:tcW w:w="3211" w:type="dxa"/>
          </w:tcPr>
          <w:p w14:paraId="2F15E772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246AD157" w14:textId="77777777">
        <w:tc>
          <w:tcPr>
            <w:tcW w:w="3211" w:type="dxa"/>
          </w:tcPr>
          <w:p w14:paraId="62226D50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地点搜索、详情与不存在地点</w:t>
            </w:r>
          </w:p>
        </w:tc>
        <w:tc>
          <w:tcPr>
            <w:tcW w:w="3211" w:type="dxa"/>
          </w:tcPr>
          <w:p w14:paraId="5DC86F27" w14:textId="77777777" w:rsidR="006D7CD1" w:rsidRDefault="00A94BFC">
            <w:r>
              <w:rPr>
                <w:sz w:val="19"/>
              </w:rPr>
              <w:t>4</w:t>
            </w:r>
          </w:p>
        </w:tc>
        <w:tc>
          <w:tcPr>
            <w:tcW w:w="3211" w:type="dxa"/>
          </w:tcPr>
          <w:p w14:paraId="6D5D03E1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1AD17477" w14:textId="77777777">
        <w:tc>
          <w:tcPr>
            <w:tcW w:w="3211" w:type="dxa"/>
          </w:tcPr>
          <w:p w14:paraId="30EDC129" w14:textId="77777777" w:rsidR="006D7CD1" w:rsidRDefault="00A94BFC">
            <w:r>
              <w:rPr>
                <w:sz w:val="19"/>
              </w:rPr>
              <w:t>打卡与当前状态</w:t>
            </w:r>
          </w:p>
        </w:tc>
        <w:tc>
          <w:tcPr>
            <w:tcW w:w="3211" w:type="dxa"/>
          </w:tcPr>
          <w:p w14:paraId="2C181178" w14:textId="77777777" w:rsidR="006D7CD1" w:rsidRDefault="00A94BFC">
            <w:r>
              <w:rPr>
                <w:sz w:val="19"/>
              </w:rPr>
              <w:t>2</w:t>
            </w:r>
          </w:p>
        </w:tc>
        <w:tc>
          <w:tcPr>
            <w:tcW w:w="3211" w:type="dxa"/>
          </w:tcPr>
          <w:p w14:paraId="3262FEB0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6B4D682F" w14:textId="77777777">
        <w:tc>
          <w:tcPr>
            <w:tcW w:w="3211" w:type="dxa"/>
          </w:tcPr>
          <w:p w14:paraId="706DBA7E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评价提交、审核与公开列表</w:t>
            </w:r>
          </w:p>
        </w:tc>
        <w:tc>
          <w:tcPr>
            <w:tcW w:w="3211" w:type="dxa"/>
          </w:tcPr>
          <w:p w14:paraId="3C9855A1" w14:textId="77777777" w:rsidR="006D7CD1" w:rsidRDefault="00A94BFC">
            <w:r>
              <w:rPr>
                <w:sz w:val="19"/>
              </w:rPr>
              <w:t>4</w:t>
            </w:r>
          </w:p>
        </w:tc>
        <w:tc>
          <w:tcPr>
            <w:tcW w:w="3211" w:type="dxa"/>
          </w:tcPr>
          <w:p w14:paraId="3B19E405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35126CCF" w14:textId="77777777">
        <w:tc>
          <w:tcPr>
            <w:tcW w:w="3211" w:type="dxa"/>
          </w:tcPr>
          <w:p w14:paraId="13A2C126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收藏状态、收藏、列表与取消收藏</w:t>
            </w:r>
          </w:p>
        </w:tc>
        <w:tc>
          <w:tcPr>
            <w:tcW w:w="3211" w:type="dxa"/>
          </w:tcPr>
          <w:p w14:paraId="65D87BD6" w14:textId="77777777" w:rsidR="006D7CD1" w:rsidRDefault="00A94BFC">
            <w:r>
              <w:rPr>
                <w:sz w:val="19"/>
              </w:rPr>
              <w:t>4</w:t>
            </w:r>
          </w:p>
        </w:tc>
        <w:tc>
          <w:tcPr>
            <w:tcW w:w="3211" w:type="dxa"/>
          </w:tcPr>
          <w:p w14:paraId="3D13A0F3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3E41B3FE" w14:textId="77777777">
        <w:tc>
          <w:tcPr>
            <w:tcW w:w="3211" w:type="dxa"/>
          </w:tcPr>
          <w:p w14:paraId="1EE51592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图片提交、审核与公开列表</w:t>
            </w:r>
          </w:p>
        </w:tc>
        <w:tc>
          <w:tcPr>
            <w:tcW w:w="3211" w:type="dxa"/>
          </w:tcPr>
          <w:p w14:paraId="557949BF" w14:textId="77777777" w:rsidR="006D7CD1" w:rsidRDefault="00A94BFC">
            <w:r>
              <w:rPr>
                <w:sz w:val="19"/>
              </w:rPr>
              <w:t>4</w:t>
            </w:r>
          </w:p>
        </w:tc>
        <w:tc>
          <w:tcPr>
            <w:tcW w:w="3211" w:type="dxa"/>
          </w:tcPr>
          <w:p w14:paraId="290EF7B5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4D9E0BC9" w14:textId="77777777">
        <w:tc>
          <w:tcPr>
            <w:tcW w:w="3211" w:type="dxa"/>
          </w:tcPr>
          <w:p w14:paraId="79A2FDEC" w14:textId="77777777" w:rsidR="006D7CD1" w:rsidRDefault="00A94BFC">
            <w:r>
              <w:rPr>
                <w:sz w:val="19"/>
              </w:rPr>
              <w:t>401、403、404 错误反馈</w:t>
            </w:r>
          </w:p>
        </w:tc>
        <w:tc>
          <w:tcPr>
            <w:tcW w:w="3211" w:type="dxa"/>
          </w:tcPr>
          <w:p w14:paraId="7CF44117" w14:textId="77777777" w:rsidR="006D7CD1" w:rsidRDefault="00A94BFC">
            <w:r>
              <w:rPr>
                <w:sz w:val="19"/>
              </w:rPr>
              <w:t>6</w:t>
            </w:r>
          </w:p>
        </w:tc>
        <w:tc>
          <w:tcPr>
            <w:tcW w:w="3211" w:type="dxa"/>
          </w:tcPr>
          <w:p w14:paraId="41720106" w14:textId="77777777" w:rsidR="006D7CD1" w:rsidRDefault="00A94BFC">
            <w:r>
              <w:rPr>
                <w:sz w:val="19"/>
              </w:rPr>
              <w:t>通过</w:t>
            </w:r>
          </w:p>
        </w:tc>
      </w:tr>
      <w:tr w:rsidR="006D7CD1" w14:paraId="42B583E9" w14:textId="77777777">
        <w:tc>
          <w:tcPr>
            <w:tcW w:w="3211" w:type="dxa"/>
          </w:tcPr>
          <w:p w14:paraId="4336F83C" w14:textId="77777777" w:rsidR="006D7CD1" w:rsidRDefault="00A94BFC">
            <w:r>
              <w:rPr>
                <w:sz w:val="19"/>
              </w:rPr>
              <w:t>合计</w:t>
            </w:r>
          </w:p>
        </w:tc>
        <w:tc>
          <w:tcPr>
            <w:tcW w:w="3211" w:type="dxa"/>
          </w:tcPr>
          <w:p w14:paraId="2EDDE3F3" w14:textId="77777777" w:rsidR="006D7CD1" w:rsidRDefault="00A94BFC">
            <w:r>
              <w:rPr>
                <w:sz w:val="19"/>
              </w:rPr>
              <w:t>30</w:t>
            </w:r>
          </w:p>
        </w:tc>
        <w:tc>
          <w:tcPr>
            <w:tcW w:w="3211" w:type="dxa"/>
          </w:tcPr>
          <w:p w14:paraId="117EA611" w14:textId="77777777" w:rsidR="006D7CD1" w:rsidRDefault="00A94BFC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26 个 Postman 断言通过，0 失败，0 错误</w:t>
            </w:r>
          </w:p>
        </w:tc>
      </w:tr>
    </w:tbl>
    <w:p w14:paraId="48926227" w14:textId="77777777" w:rsidR="006D7CD1" w:rsidRDefault="006D7CD1">
      <w:pPr>
        <w:rPr>
          <w:lang w:eastAsia="zh-CN"/>
        </w:rPr>
      </w:pPr>
    </w:p>
    <w:p w14:paraId="32CC4A36" w14:textId="77777777" w:rsidR="006D7CD1" w:rsidRDefault="00A94BFC">
      <w:pPr>
        <w:spacing w:line="300" w:lineRule="auto"/>
        <w:ind w:firstLine="420"/>
      </w:pPr>
      <w:r>
        <w:t xml:space="preserve">图 6-1 为 Postman Runner 运行前配置截图，所有请求均被选中，运行环境为 </w:t>
      </w:r>
      <w:r>
        <w:rPr>
          <w:rFonts w:ascii="Consolas" w:hAnsi="Consolas"/>
          <w:color w:val="1F2937"/>
          <w:sz w:val="20"/>
        </w:rPr>
        <w:t>weekend-go local</w:t>
      </w:r>
      <w:r>
        <w:t>：</w:t>
      </w:r>
    </w:p>
    <w:p w14:paraId="6247BD80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1F6D009B" wp14:editId="33BD0649">
            <wp:extent cx="5394960" cy="29623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before_t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C711" w14:textId="77777777" w:rsidR="006D7CD1" w:rsidRDefault="00A94BFC">
      <w:pPr>
        <w:jc w:val="center"/>
      </w:pPr>
      <w:r>
        <w:rPr>
          <w:color w:val="4B5563"/>
          <w:sz w:val="18"/>
        </w:rPr>
        <w:t>Postman Runner 运行前配置</w:t>
      </w:r>
    </w:p>
    <w:p w14:paraId="5E0AC2C5" w14:textId="77777777" w:rsidR="006D7CD1" w:rsidRDefault="00A94BFC">
      <w:pPr>
        <w:spacing w:line="300" w:lineRule="auto"/>
        <w:ind w:firstLine="420"/>
      </w:pPr>
      <w:r>
        <w:lastRenderedPageBreak/>
        <w:t xml:space="preserve">图 6-2 为 Postman Collection 运行结果截图，结果显示 </w:t>
      </w:r>
      <w:r>
        <w:rPr>
          <w:rFonts w:ascii="Consolas" w:hAnsi="Consolas"/>
          <w:color w:val="1F2937"/>
          <w:sz w:val="20"/>
        </w:rPr>
        <w:t>All tests 26</w:t>
      </w:r>
      <w:r>
        <w:t>、</w:t>
      </w:r>
      <w:r>
        <w:rPr>
          <w:rFonts w:ascii="Consolas" w:hAnsi="Consolas"/>
          <w:color w:val="1F2937"/>
          <w:sz w:val="20"/>
        </w:rPr>
        <w:t>Passed 26</w:t>
      </w:r>
      <w:r>
        <w:t>、</w:t>
      </w:r>
      <w:r>
        <w:rPr>
          <w:rFonts w:ascii="Consolas" w:hAnsi="Consolas"/>
          <w:color w:val="1F2937"/>
          <w:sz w:val="20"/>
        </w:rPr>
        <w:t>Failed 0</w:t>
      </w:r>
      <w:r>
        <w:t>、</w:t>
      </w:r>
      <w:r>
        <w:rPr>
          <w:rFonts w:ascii="Consolas" w:hAnsi="Consolas"/>
          <w:color w:val="1F2937"/>
          <w:sz w:val="20"/>
        </w:rPr>
        <w:t>Errors 0</w:t>
      </w:r>
      <w:r>
        <w:t>：</w:t>
      </w:r>
    </w:p>
    <w:p w14:paraId="5DDEF979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75A6FF66" wp14:editId="22A0E6F0">
            <wp:extent cx="5394960" cy="29623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test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851A" w14:textId="77777777" w:rsidR="006D7CD1" w:rsidRDefault="00A94BFC">
      <w:pPr>
        <w:jc w:val="center"/>
      </w:pPr>
      <w:r>
        <w:rPr>
          <w:color w:val="4B5563"/>
          <w:sz w:val="18"/>
        </w:rPr>
        <w:t>Postman Collection 运行成功结果</w:t>
      </w:r>
    </w:p>
    <w:p w14:paraId="2AA010BC" w14:textId="77777777" w:rsidR="006D7CD1" w:rsidRDefault="00A94BFC">
      <w:pPr>
        <w:spacing w:line="300" w:lineRule="auto"/>
        <w:ind w:firstLine="420"/>
      </w:pPr>
      <w:r>
        <w:t>在本地 MySQL、Spring Boot 后端和 Vue 前端同时运行时，系统能够完成以下主要流程：</w:t>
      </w:r>
    </w:p>
    <w:p w14:paraId="59AED16A" w14:textId="77777777" w:rsidR="006D7CD1" w:rsidRDefault="00A94BFC">
      <w:pPr>
        <w:jc w:val="center"/>
      </w:pPr>
      <w:r>
        <w:rPr>
          <w:noProof/>
        </w:rPr>
        <w:drawing>
          <wp:inline distT="0" distB="0" distL="0" distR="0" wp14:anchorId="11C85AD5" wp14:editId="4E516875">
            <wp:extent cx="5394960" cy="35543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-diagram-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B689" w14:textId="77777777" w:rsidR="006D7CD1" w:rsidRDefault="00A94BFC">
      <w:pPr>
        <w:jc w:val="center"/>
        <w:rPr>
          <w:lang w:eastAsia="zh-CN"/>
        </w:rPr>
      </w:pPr>
      <w:r>
        <w:rPr>
          <w:color w:val="4B5563"/>
          <w:sz w:val="18"/>
          <w:lang w:eastAsia="zh-CN"/>
        </w:rPr>
        <w:t>图 6-3 本地运行与验证流程示意图</w:t>
      </w:r>
    </w:p>
    <w:p w14:paraId="23FB763F" w14:textId="77777777" w:rsidR="006D7CD1" w:rsidRDefault="006D7CD1">
      <w:pPr>
        <w:rPr>
          <w:lang w:eastAsia="zh-CN"/>
        </w:rPr>
      </w:pPr>
    </w:p>
    <w:p w14:paraId="00F40583" w14:textId="7F6840AB" w:rsidR="006D7CD1" w:rsidRDefault="00A94BFC">
      <w:pPr>
        <w:pStyle w:val="21"/>
        <w:rPr>
          <w:lang w:eastAsia="zh-CN"/>
        </w:rPr>
      </w:pPr>
      <w:bookmarkStart w:id="34" w:name="_Toc231738098"/>
      <w:r>
        <w:rPr>
          <w:rFonts w:ascii="微软雅黑" w:eastAsia="微软雅黑" w:hAnsi="微软雅黑"/>
          <w:sz w:val="28"/>
          <w:lang w:eastAsia="zh-CN"/>
        </w:rPr>
        <w:t>7. 项目总结</w:t>
      </w:r>
      <w:bookmarkEnd w:id="34"/>
    </w:p>
    <w:p w14:paraId="2C843607" w14:textId="1AADDB41" w:rsidR="006D7CD1" w:rsidRDefault="00ED64E8">
      <w:pPr>
        <w:spacing w:line="300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本项目</w:t>
      </w:r>
      <w:r w:rsidR="00A94BFC">
        <w:rPr>
          <w:lang w:eastAsia="zh-CN"/>
        </w:rPr>
        <w:t>围绕“城市学习办公空间”这一具体服务场景，完成了从服务场景设计、服务资源搜集与整理、数据资源规划、RESTful URI 设计、资源表述、资源链接、服务反馈、后端实现到 Vue 客户端访问的完整服务开发闭环。</w:t>
      </w:r>
    </w:p>
    <w:p w14:paraId="6719704D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在服务场景方面，项目把学习办公空间作为垂直场景，通过安静度、Wi-Fi、插座、座位、最低消费、适合久坐和适合场景等信息描述地点是否适合学习办公。在资源设计方面，项目将外部高德 POI 与本地用户共建数据结合，规划了用户、地点、打卡、评价、图片、收藏、问答和审核等资源，并通过 MySQL 表结构保存这些资源及其关系。</w:t>
      </w:r>
    </w:p>
    <w:p w14:paraId="55F6236F" w14:textId="2A8EB4FA" w:rsidR="006D7CD1" w:rsidRDefault="00A94BFC">
      <w:pPr>
        <w:spacing w:line="300" w:lineRule="auto"/>
        <w:ind w:firstLine="420"/>
        <w:rPr>
          <w:lang w:eastAsia="zh-CN"/>
        </w:rPr>
      </w:pPr>
      <w:r>
        <w:t xml:space="preserve">在服务接口方面，项目使用 Spring Boot </w:t>
      </w:r>
      <w:r w:rsidR="006960C3">
        <w:rPr>
          <w:rFonts w:hint="eastAsia"/>
          <w:lang w:eastAsia="zh-CN"/>
        </w:rPr>
        <w:t>提供</w:t>
      </w:r>
      <w:r>
        <w:t xml:space="preserve"> RESTful </w:t>
      </w:r>
      <w:r w:rsidR="006960C3">
        <w:t>API</w:t>
      </w:r>
      <w:r>
        <w:t xml:space="preserve">，通过 </w:t>
      </w:r>
      <w:r>
        <w:rPr>
          <w:rFonts w:ascii="Consolas" w:hAnsi="Consolas"/>
          <w:color w:val="1F2937"/>
          <w:sz w:val="20"/>
        </w:rPr>
        <w:t>/api/workspaces/search</w:t>
      </w:r>
      <w:r>
        <w:t>、</w:t>
      </w:r>
      <w:r>
        <w:rPr>
          <w:rFonts w:ascii="Consolas" w:hAnsi="Consolas"/>
          <w:color w:val="1F2937"/>
          <w:sz w:val="20"/>
        </w:rPr>
        <w:t>/api/places/{placeId}</w:t>
      </w:r>
      <w:r>
        <w:t>、</w:t>
      </w:r>
      <w:r>
        <w:rPr>
          <w:rFonts w:ascii="Consolas" w:hAnsi="Consolas"/>
          <w:color w:val="1F2937"/>
          <w:sz w:val="20"/>
        </w:rPr>
        <w:t>/api/places/{placeId}/reviews</w:t>
      </w:r>
      <w:r>
        <w:t>、</w:t>
      </w:r>
      <w:r>
        <w:rPr>
          <w:rFonts w:ascii="Consolas" w:hAnsi="Consolas"/>
          <w:color w:val="1F2937"/>
          <w:sz w:val="20"/>
        </w:rPr>
        <w:t>/api/admin/audits/pending-list</w:t>
      </w:r>
      <w:r>
        <w:t xml:space="preserve"> 等 URI 表达资源，通过 GET、POST、PATCH、DELETE 等 HTTP 方法表达资源操作，通过统一 JSON 响应表述资源状态。</w:t>
      </w:r>
      <w:r>
        <w:rPr>
          <w:lang w:eastAsia="zh-CN"/>
        </w:rPr>
        <w:t>服务还针对未登录、无管理员权限、资源不存在、参数错误、外部地图服务异常和系统异常提供明确反馈。</w:t>
      </w:r>
    </w:p>
    <w:p w14:paraId="5EBA393B" w14:textId="77777777" w:rsidR="006D7CD1" w:rsidRDefault="00A94BFC">
      <w:pPr>
        <w:spacing w:line="300" w:lineRule="auto"/>
        <w:ind w:firstLine="420"/>
        <w:rPr>
          <w:lang w:eastAsia="zh-CN"/>
        </w:rPr>
      </w:pPr>
      <w:r>
        <w:rPr>
          <w:lang w:eastAsia="zh-CN"/>
        </w:rPr>
        <w:t>在服务实现方面，后端采用 Controller、Service、Repository 分层，结合 Spring Security、自定义 Bearer Token、Spring JDBC 和 MySQL 完成认证、地点发现、打卡、评价、图片、问答、收藏和审核功能；前端采用 Vue 客户端消费这些服务，形成可演示的页面闭环；Postman Collection、自动化测试、前端构建和本地浏览器 smoke 共同验证服务可访问、可运行、可展示。</w:t>
      </w:r>
    </w:p>
    <w:p w14:paraId="29327975" w14:textId="344E9760" w:rsidR="006D7CD1" w:rsidRDefault="00A94BFC">
      <w:pPr>
        <w:pStyle w:val="31"/>
        <w:rPr>
          <w:rFonts w:ascii="微软雅黑" w:eastAsia="微软雅黑" w:hAnsi="微软雅黑"/>
          <w:sz w:val="24"/>
        </w:rPr>
      </w:pPr>
      <w:bookmarkStart w:id="35" w:name="_Toc231738099"/>
      <w:r>
        <w:rPr>
          <w:rFonts w:ascii="微软雅黑" w:eastAsia="微软雅黑" w:hAnsi="微软雅黑"/>
          <w:sz w:val="24"/>
        </w:rPr>
        <w:t>小组成员贡献与权重</w:t>
      </w:r>
      <w:bookmarkEnd w:id="35"/>
    </w:p>
    <w:p w14:paraId="46121F6E" w14:textId="77777777" w:rsidR="00ED22A0" w:rsidRPr="00ED22A0" w:rsidRDefault="00ED22A0" w:rsidP="00ED22A0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71"/>
        <w:gridCol w:w="1449"/>
        <w:gridCol w:w="1932"/>
        <w:gridCol w:w="2817"/>
        <w:gridCol w:w="1961"/>
      </w:tblGrid>
      <w:tr w:rsidR="00ED22A0" w14:paraId="26375650" w14:textId="77777777" w:rsidTr="00ED22A0">
        <w:trPr>
          <w:trHeight w:val="570"/>
        </w:trPr>
        <w:tc>
          <w:tcPr>
            <w:tcW w:w="1571" w:type="dxa"/>
            <w:shd w:val="clear" w:color="auto" w:fill="E5E7EB"/>
          </w:tcPr>
          <w:p w14:paraId="106A3BFF" w14:textId="24A397B5" w:rsidR="00ED22A0" w:rsidRDefault="00ED22A0">
            <w:pPr>
              <w:jc w:val="center"/>
            </w:pPr>
            <w:r>
              <w:rPr>
                <w:rFonts w:hint="eastAsia"/>
                <w:lang w:eastAsia="zh-CN"/>
              </w:rPr>
              <w:t>班级</w:t>
            </w:r>
          </w:p>
        </w:tc>
        <w:tc>
          <w:tcPr>
            <w:tcW w:w="1449" w:type="dxa"/>
            <w:shd w:val="clear" w:color="auto" w:fill="E5E7EB"/>
          </w:tcPr>
          <w:p w14:paraId="55E3B66E" w14:textId="7E3698F3" w:rsidR="00ED22A0" w:rsidRDefault="00ED22A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姓名</w:t>
            </w:r>
          </w:p>
        </w:tc>
        <w:tc>
          <w:tcPr>
            <w:tcW w:w="1932" w:type="dxa"/>
            <w:shd w:val="clear" w:color="auto" w:fill="E5E7EB"/>
          </w:tcPr>
          <w:p w14:paraId="48E35A5F" w14:textId="05EF76E9" w:rsidR="00ED22A0" w:rsidRDefault="00ED22A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学号</w:t>
            </w:r>
          </w:p>
        </w:tc>
        <w:tc>
          <w:tcPr>
            <w:tcW w:w="2817" w:type="dxa"/>
            <w:shd w:val="clear" w:color="auto" w:fill="E5E7EB"/>
          </w:tcPr>
          <w:p w14:paraId="568C6BD8" w14:textId="1DAB1F7A" w:rsidR="00ED22A0" w:rsidRDefault="00ED22A0">
            <w:pPr>
              <w:jc w:val="center"/>
            </w:pPr>
            <w:r>
              <w:rPr>
                <w:rFonts w:hint="eastAsia"/>
                <w:lang w:eastAsia="zh-CN"/>
              </w:rPr>
              <w:t>主要贡献</w:t>
            </w:r>
          </w:p>
        </w:tc>
        <w:tc>
          <w:tcPr>
            <w:tcW w:w="1961" w:type="dxa"/>
            <w:shd w:val="clear" w:color="auto" w:fill="E5E7EB"/>
          </w:tcPr>
          <w:p w14:paraId="64121EE0" w14:textId="72E6C30A" w:rsidR="00ED22A0" w:rsidRDefault="00ED22A0">
            <w:pPr>
              <w:jc w:val="center"/>
            </w:pPr>
            <w:r>
              <w:rPr>
                <w:rFonts w:hint="eastAsia"/>
                <w:lang w:eastAsia="zh-CN"/>
              </w:rPr>
              <w:t>权重</w:t>
            </w:r>
          </w:p>
        </w:tc>
      </w:tr>
      <w:tr w:rsidR="00ED22A0" w14:paraId="4243F2B1" w14:textId="77777777" w:rsidTr="00ED22A0">
        <w:trPr>
          <w:trHeight w:val="543"/>
        </w:trPr>
        <w:tc>
          <w:tcPr>
            <w:tcW w:w="1571" w:type="dxa"/>
          </w:tcPr>
          <w:p w14:paraId="33F6F3DC" w14:textId="65A72396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软件2班</w:t>
            </w:r>
          </w:p>
        </w:tc>
        <w:tc>
          <w:tcPr>
            <w:tcW w:w="1449" w:type="dxa"/>
          </w:tcPr>
          <w:p w14:paraId="26B8EFB9" w14:textId="3D574015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张馨月</w:t>
            </w:r>
          </w:p>
        </w:tc>
        <w:tc>
          <w:tcPr>
            <w:tcW w:w="1932" w:type="dxa"/>
          </w:tcPr>
          <w:p w14:paraId="3109AED0" w14:textId="0C29C747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202300300328</w:t>
            </w:r>
          </w:p>
        </w:tc>
        <w:tc>
          <w:tcPr>
            <w:tcW w:w="2817" w:type="dxa"/>
          </w:tcPr>
          <w:p w14:paraId="23F60CA0" w14:textId="7D817BB3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后端主要服务设计、前端框架搭建</w:t>
            </w:r>
          </w:p>
        </w:tc>
        <w:tc>
          <w:tcPr>
            <w:tcW w:w="1961" w:type="dxa"/>
          </w:tcPr>
          <w:p w14:paraId="314F1777" w14:textId="3F0AA6ED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1.1</w:t>
            </w:r>
          </w:p>
        </w:tc>
      </w:tr>
      <w:tr w:rsidR="00ED22A0" w14:paraId="01274A45" w14:textId="77777777" w:rsidTr="00ED22A0">
        <w:trPr>
          <w:trHeight w:val="570"/>
        </w:trPr>
        <w:tc>
          <w:tcPr>
            <w:tcW w:w="1571" w:type="dxa"/>
          </w:tcPr>
          <w:p w14:paraId="43C24E90" w14:textId="4FB3E58C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软件2班</w:t>
            </w:r>
          </w:p>
        </w:tc>
        <w:tc>
          <w:tcPr>
            <w:tcW w:w="1449" w:type="dxa"/>
          </w:tcPr>
          <w:p w14:paraId="3E2818D6" w14:textId="730D72B8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李妍抒函</w:t>
            </w:r>
          </w:p>
        </w:tc>
        <w:tc>
          <w:tcPr>
            <w:tcW w:w="1932" w:type="dxa"/>
          </w:tcPr>
          <w:p w14:paraId="76D43F08" w14:textId="458E7168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202300300257</w:t>
            </w:r>
          </w:p>
        </w:tc>
        <w:tc>
          <w:tcPr>
            <w:tcW w:w="2817" w:type="dxa"/>
          </w:tcPr>
          <w:p w14:paraId="104CB11F" w14:textId="16D62C38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前端美化、图片上传服务</w:t>
            </w:r>
          </w:p>
        </w:tc>
        <w:tc>
          <w:tcPr>
            <w:tcW w:w="1961" w:type="dxa"/>
          </w:tcPr>
          <w:p w14:paraId="6933BEB0" w14:textId="01C06646" w:rsidR="00ED22A0" w:rsidRDefault="00ED22A0" w:rsidP="00ED22A0">
            <w:pPr>
              <w:jc w:val="center"/>
            </w:pPr>
            <w:r>
              <w:rPr>
                <w:rFonts w:hint="eastAsia"/>
                <w:lang w:eastAsia="zh-CN"/>
              </w:rPr>
              <w:t>0.9</w:t>
            </w:r>
          </w:p>
        </w:tc>
      </w:tr>
    </w:tbl>
    <w:p w14:paraId="20658A60" w14:textId="46912ACE" w:rsidR="00EA2284" w:rsidRDefault="00EA2284"/>
    <w:p w14:paraId="593D5C7A" w14:textId="54C8DDF6" w:rsidR="00A251AF" w:rsidRPr="00EA2284" w:rsidRDefault="00EA2284" w:rsidP="00A251AF">
      <w:r>
        <w:br w:type="page"/>
      </w:r>
      <w:bookmarkStart w:id="36" w:name="_Hlk231736801"/>
    </w:p>
    <w:p w14:paraId="2720E818" w14:textId="77777777" w:rsidR="006960C3" w:rsidRDefault="006960C3" w:rsidP="00A251AF">
      <w:pPr>
        <w:spacing w:before="6000"/>
        <w:rPr>
          <w:lang w:eastAsia="zh-CN"/>
        </w:rPr>
      </w:pPr>
    </w:p>
    <w:p w14:paraId="2211979A" w14:textId="79B81C41" w:rsidR="00A251AF" w:rsidRDefault="00EA2284" w:rsidP="00A251AF">
      <w:pPr>
        <w:spacing w:before="6000"/>
      </w:pPr>
      <w:r>
        <w:rPr>
          <w:rFonts w:ascii="Calibri" w:hAnsi="Calibri"/>
          <w:noProof/>
        </w:rPr>
        <w:drawing>
          <wp:anchor distT="0" distB="0" distL="0" distR="0" simplePos="0" relativeHeight="251660288" behindDoc="1" locked="0" layoutInCell="1" allowOverlap="1" wp14:anchorId="28480343" wp14:editId="49749A39">
            <wp:simplePos x="0" y="0"/>
            <wp:positionH relativeFrom="page">
              <wp:posOffset>11520</wp:posOffset>
            </wp:positionH>
            <wp:positionV relativeFrom="page">
              <wp:posOffset>-4445</wp:posOffset>
            </wp:positionV>
            <wp:extent cx="7818120" cy="10043160"/>
            <wp:effectExtent l="0" t="0" r="0" b="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8120" cy="1004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1BC46" w14:textId="0EB8A178" w:rsidR="00A251AF" w:rsidRPr="00A251AF" w:rsidRDefault="00A251AF" w:rsidP="00A251AF">
      <w:pPr>
        <w:jc w:val="center"/>
        <w:rPr>
          <w:rFonts w:hint="eastAsia"/>
          <w:b/>
          <w:color w:val="2C3E50"/>
          <w:sz w:val="56"/>
          <w:lang w:eastAsia="zh-CN"/>
        </w:rPr>
      </w:pPr>
      <w:bookmarkStart w:id="37" w:name="_Hlk231736782"/>
      <w:r w:rsidRPr="00A251AF">
        <w:rPr>
          <w:rFonts w:hint="eastAsia"/>
          <w:b/>
          <w:color w:val="2C3E50"/>
          <w:sz w:val="56"/>
          <w:lang w:eastAsia="zh-CN"/>
        </w:rPr>
        <w:t>城市学习办公空间共建平台</w:t>
      </w:r>
    </w:p>
    <w:p w14:paraId="6EEF83F2" w14:textId="77777777" w:rsidR="00A251AF" w:rsidRDefault="00A251AF" w:rsidP="00A251AF">
      <w:pPr>
        <w:spacing w:after="600"/>
        <w:jc w:val="center"/>
        <w:rPr>
          <w:lang w:eastAsia="zh-CN"/>
        </w:rPr>
      </w:pPr>
      <w:r>
        <w:rPr>
          <w:rFonts w:hint="eastAsia"/>
          <w:color w:val="85929E"/>
          <w:sz w:val="22"/>
          <w:lang w:eastAsia="zh-CN"/>
        </w:rPr>
        <w:t>《服务开发技术》课程实验报告</w:t>
      </w:r>
    </w:p>
    <w:p w14:paraId="75A5DDA9" w14:textId="77777777" w:rsidR="00A251AF" w:rsidRDefault="00A251AF" w:rsidP="00A251AF">
      <w:pPr>
        <w:jc w:val="center"/>
      </w:pPr>
      <w:r>
        <w:rPr>
          <w:color w:val="85929E"/>
          <w:sz w:val="20"/>
        </w:rPr>
        <w:t>2026</w:t>
      </w:r>
      <w:r>
        <w:rPr>
          <w:rFonts w:hint="eastAsia"/>
          <w:color w:val="85929E"/>
          <w:sz w:val="20"/>
        </w:rPr>
        <w:t>年</w:t>
      </w:r>
      <w:r>
        <w:rPr>
          <w:color w:val="85929E"/>
          <w:sz w:val="20"/>
        </w:rPr>
        <w:t>6</w:t>
      </w:r>
      <w:r>
        <w:rPr>
          <w:rFonts w:hint="eastAsia"/>
          <w:color w:val="85929E"/>
          <w:sz w:val="20"/>
        </w:rPr>
        <w:t>月</w:t>
      </w:r>
      <w:bookmarkEnd w:id="36"/>
      <w:bookmarkEnd w:id="37"/>
    </w:p>
    <w:p w14:paraId="3A141EC6" w14:textId="77777777" w:rsidR="00A251AF" w:rsidRDefault="00A251AF"/>
    <w:sectPr w:rsidR="00A251AF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B7620E"/>
    <w:multiLevelType w:val="hybridMultilevel"/>
    <w:tmpl w:val="218078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20157F6"/>
    <w:multiLevelType w:val="multilevel"/>
    <w:tmpl w:val="832234F2"/>
    <w:lvl w:ilvl="0">
      <w:start w:val="2"/>
      <w:numFmt w:val="decimal"/>
      <w:lvlText w:val="%1"/>
      <w:lvlJc w:val="left"/>
      <w:pPr>
        <w:ind w:left="360" w:hanging="360"/>
      </w:pPr>
      <w:rPr>
        <w:rFonts w:ascii="微软雅黑" w:eastAsia="微软雅黑" w:hAnsi="微软雅黑"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微软雅黑" w:eastAsia="微软雅黑" w:hAnsi="微软雅黑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微软雅黑" w:eastAsia="微软雅黑" w:hAnsi="微软雅黑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微软雅黑" w:eastAsia="微软雅黑" w:hAnsi="微软雅黑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微软雅黑" w:eastAsia="微软雅黑" w:hAnsi="微软雅黑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微软雅黑" w:eastAsia="微软雅黑" w:hAnsi="微软雅黑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微软雅黑" w:eastAsia="微软雅黑" w:hAnsi="微软雅黑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微软雅黑" w:eastAsia="微软雅黑" w:hAnsi="微软雅黑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微软雅黑" w:eastAsia="微软雅黑" w:hAnsi="微软雅黑" w:hint="default"/>
        <w:sz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70C"/>
    <w:rsid w:val="0015074B"/>
    <w:rsid w:val="001F5FDD"/>
    <w:rsid w:val="0029639D"/>
    <w:rsid w:val="002E4CE9"/>
    <w:rsid w:val="00311540"/>
    <w:rsid w:val="00326F90"/>
    <w:rsid w:val="006960C3"/>
    <w:rsid w:val="006D7CD1"/>
    <w:rsid w:val="00882440"/>
    <w:rsid w:val="00A251AF"/>
    <w:rsid w:val="00A94BFC"/>
    <w:rsid w:val="00AA1D8D"/>
    <w:rsid w:val="00B348F1"/>
    <w:rsid w:val="00B47730"/>
    <w:rsid w:val="00CB0664"/>
    <w:rsid w:val="00D865FF"/>
    <w:rsid w:val="00E2576C"/>
    <w:rsid w:val="00E33969"/>
    <w:rsid w:val="00EA2284"/>
    <w:rsid w:val="00ED22A0"/>
    <w:rsid w:val="00ED6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697BF"/>
  <w14:defaultImageDpi w14:val="300"/>
  <w15:docId w15:val="{8293E765-B121-4E63-A51A-C331FD9C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semiHidden/>
    <w:unhideWhenUsed/>
    <w:rsid w:val="00A251AF"/>
  </w:style>
  <w:style w:type="paragraph" w:styleId="TOC2">
    <w:name w:val="toc 2"/>
    <w:basedOn w:val="a1"/>
    <w:next w:val="a1"/>
    <w:autoRedefine/>
    <w:uiPriority w:val="39"/>
    <w:unhideWhenUsed/>
    <w:rsid w:val="00A251AF"/>
    <w:pPr>
      <w:ind w:leftChars="200" w:left="420"/>
    </w:pPr>
  </w:style>
  <w:style w:type="paragraph" w:styleId="aff9">
    <w:name w:val="Normal (Web)"/>
    <w:basedOn w:val="a1"/>
    <w:uiPriority w:val="99"/>
    <w:unhideWhenUsed/>
    <w:rsid w:val="006960C3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6960C3"/>
    <w:pPr>
      <w:ind w:leftChars="400" w:left="840"/>
    </w:pPr>
  </w:style>
  <w:style w:type="character" w:styleId="affa">
    <w:name w:val="Hyperlink"/>
    <w:basedOn w:val="a2"/>
    <w:uiPriority w:val="99"/>
    <w:unhideWhenUsed/>
    <w:rsid w:val="006960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24</Pages>
  <Words>5143</Words>
  <Characters>8437</Characters>
  <Application>Microsoft Office Word</Application>
  <DocSecurity>0</DocSecurity>
  <Lines>602</Lines>
  <Paragraphs>678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三 张</cp:lastModifiedBy>
  <cp:revision>12</cp:revision>
  <dcterms:created xsi:type="dcterms:W3CDTF">2013-12-23T23:15:00Z</dcterms:created>
  <dcterms:modified xsi:type="dcterms:W3CDTF">2026-06-07T07:23:00Z</dcterms:modified>
  <cp:category/>
</cp:coreProperties>
</file>