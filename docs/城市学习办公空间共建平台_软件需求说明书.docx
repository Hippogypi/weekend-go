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4"/>
        </w:rPr>
        <w:br/>
        <w:br/>
        <w:t>城市学习办公空间共建平台</w:t>
        <w:br/>
      </w:r>
      <w:r>
        <w:rPr>
          <w:rFonts w:ascii="Noto Sans CJK SC" w:hAnsi="Noto Sans CJK SC" w:eastAsia="Noto Sans CJK SC"/>
          <w:b/>
          <w:sz w:val="36"/>
        </w:rPr>
        <w:t>软件需求说明书</w:t>
        <w:br/>
      </w:r>
      <w:r>
        <w:rPr>
          <w:rFonts w:ascii="Noto Sans CJK SC" w:hAnsi="Noto Sans CJK SC" w:eastAsia="Noto Sans CJK SC"/>
          <w:sz w:val="24"/>
        </w:rPr>
        <w:br/>
        <w:t>内部交流版 V1.0</w:t>
        <w:br/>
      </w:r>
      <w:r>
        <w:rPr>
          <w:rFonts w:ascii="Noto Sans CJK SC" w:hAnsi="Noto Sans CJK SC" w:eastAsia="Noto Sans CJK SC"/>
          <w:sz w:val="21"/>
        </w:rPr>
        <w:br/>
        <w:t>技术栈：Spring Boot + Vue + MySQL</w:t>
        <w:br/>
        <w:t>外部位置服务：高德地图 Web 服务 API</w:t>
        <w:br/>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Noto Sans CJK SC" w:hAnsi="Noto Sans CJK SC" w:eastAsia="Noto Sans CJK SC"/>
                <w:b/>
                <w:sz w:val="18"/>
              </w:rPr>
              <w:t>项目</w:t>
            </w:r>
          </w:p>
        </w:tc>
        <w:tc>
          <w:tcPr>
            <w:tcW w:type="dxa" w:w="7776"/>
            <w:vAlign w:val="center"/>
            <w:shd w:fill="D9EAF7"/>
          </w:tcPr>
          <w:p>
            <w:r/>
            <w:r>
              <w:rPr>
                <w:rFonts w:ascii="Noto Sans CJK SC" w:hAnsi="Noto Sans CJK SC" w:eastAsia="Noto Sans CJK SC"/>
                <w:b/>
                <w:sz w:val="18"/>
              </w:rPr>
              <w:t>内容</w:t>
            </w:r>
          </w:p>
        </w:tc>
      </w:tr>
      <w:tr>
        <w:tc>
          <w:tcPr>
            <w:tcW w:type="dxa" w:w="2160"/>
            <w:vAlign w:val="center"/>
          </w:tcPr>
          <w:p>
            <w:r/>
            <w:r>
              <w:rPr>
                <w:rFonts w:ascii="Noto Sans CJK SC" w:hAnsi="Noto Sans CJK SC" w:eastAsia="Noto Sans CJK SC"/>
                <w:b w:val="0"/>
                <w:sz w:val="18"/>
              </w:rPr>
              <w:t>文档性质</w:t>
            </w:r>
          </w:p>
        </w:tc>
        <w:tc>
          <w:tcPr>
            <w:tcW w:type="dxa" w:w="7776"/>
            <w:vAlign w:val="center"/>
          </w:tcPr>
          <w:p>
            <w:r/>
            <w:r>
              <w:rPr>
                <w:rFonts w:ascii="Noto Sans CJK SC" w:hAnsi="Noto Sans CJK SC" w:eastAsia="Noto Sans CJK SC"/>
                <w:b w:val="0"/>
                <w:sz w:val="18"/>
              </w:rPr>
              <w:t>课程实验内部需求规格，用于统一组内开发范围、业务流程和接口设计</w:t>
            </w:r>
          </w:p>
        </w:tc>
      </w:tr>
      <w:tr>
        <w:tc>
          <w:tcPr>
            <w:tcW w:type="dxa" w:w="2160"/>
            <w:vAlign w:val="center"/>
          </w:tcPr>
          <w:p>
            <w:r/>
            <w:r>
              <w:rPr>
                <w:rFonts w:ascii="Noto Sans CJK SC" w:hAnsi="Noto Sans CJK SC" w:eastAsia="Noto Sans CJK SC"/>
                <w:b w:val="0"/>
                <w:sz w:val="18"/>
              </w:rPr>
              <w:t>适用课程</w:t>
            </w:r>
          </w:p>
        </w:tc>
        <w:tc>
          <w:tcPr>
            <w:tcW w:type="dxa" w:w="7776"/>
            <w:vAlign w:val="center"/>
          </w:tcPr>
          <w:p>
            <w:r/>
            <w:r>
              <w:rPr>
                <w:rFonts w:ascii="Noto Sans CJK SC" w:hAnsi="Noto Sans CJK SC" w:eastAsia="Noto Sans CJK SC"/>
                <w:b w:val="0"/>
                <w:sz w:val="18"/>
              </w:rPr>
              <w:t>服务开发技术</w:t>
            </w:r>
          </w:p>
        </w:tc>
      </w:tr>
      <w:tr>
        <w:tc>
          <w:tcPr>
            <w:tcW w:type="dxa" w:w="2160"/>
            <w:vAlign w:val="center"/>
          </w:tcPr>
          <w:p>
            <w:r/>
            <w:r>
              <w:rPr>
                <w:rFonts w:ascii="Noto Sans CJK SC" w:hAnsi="Noto Sans CJK SC" w:eastAsia="Noto Sans CJK SC"/>
                <w:b w:val="0"/>
                <w:sz w:val="18"/>
              </w:rPr>
              <w:t>项目定位</w:t>
            </w:r>
          </w:p>
        </w:tc>
        <w:tc>
          <w:tcPr>
            <w:tcW w:type="dxa" w:w="7776"/>
            <w:vAlign w:val="center"/>
          </w:tcPr>
          <w:p>
            <w:r/>
            <w:r>
              <w:rPr>
                <w:rFonts w:ascii="Noto Sans CJK SC" w:hAnsi="Noto Sans CJK SC" w:eastAsia="Noto Sans CJK SC"/>
                <w:b w:val="0"/>
                <w:sz w:val="18"/>
              </w:rPr>
              <w:t>基于位置服务的用户共建型学习/办公空间数据服务平台</w:t>
            </w:r>
          </w:p>
        </w:tc>
      </w:tr>
      <w:tr>
        <w:tc>
          <w:tcPr>
            <w:tcW w:type="dxa" w:w="2160"/>
            <w:vAlign w:val="center"/>
          </w:tcPr>
          <w:p>
            <w:r/>
            <w:r>
              <w:rPr>
                <w:rFonts w:ascii="Noto Sans CJK SC" w:hAnsi="Noto Sans CJK SC" w:eastAsia="Noto Sans CJK SC"/>
                <w:b w:val="0"/>
                <w:sz w:val="18"/>
              </w:rPr>
              <w:t>主要角色</w:t>
            </w:r>
          </w:p>
        </w:tc>
        <w:tc>
          <w:tcPr>
            <w:tcW w:type="dxa" w:w="7776"/>
            <w:vAlign w:val="center"/>
          </w:tcPr>
          <w:p>
            <w:r/>
            <w:r>
              <w:rPr>
                <w:rFonts w:ascii="Noto Sans CJK SC" w:hAnsi="Noto Sans CJK SC" w:eastAsia="Noto Sans CJK SC"/>
                <w:b w:val="0"/>
                <w:sz w:val="18"/>
              </w:rPr>
              <w:t>用户、管理员</w:t>
            </w:r>
          </w:p>
        </w:tc>
      </w:tr>
      <w:tr>
        <w:tc>
          <w:tcPr>
            <w:tcW w:type="dxa" w:w="2160"/>
            <w:vAlign w:val="center"/>
          </w:tcPr>
          <w:p>
            <w:r/>
            <w:r>
              <w:rPr>
                <w:rFonts w:ascii="Noto Sans CJK SC" w:hAnsi="Noto Sans CJK SC" w:eastAsia="Noto Sans CJK SC"/>
                <w:b w:val="0"/>
                <w:sz w:val="18"/>
              </w:rPr>
              <w:t>版本日期</w:t>
            </w:r>
          </w:p>
        </w:tc>
        <w:tc>
          <w:tcPr>
            <w:tcW w:type="dxa" w:w="7776"/>
            <w:vAlign w:val="center"/>
          </w:tcPr>
          <w:p>
            <w:r/>
            <w:r>
              <w:rPr>
                <w:rFonts w:ascii="Noto Sans CJK SC" w:hAnsi="Noto Sans CJK SC" w:eastAsia="Noto Sans CJK SC"/>
                <w:b w:val="0"/>
                <w:sz w:val="18"/>
              </w:rPr>
              <w:t>2026-05-08</w:t>
            </w:r>
          </w:p>
        </w:tc>
      </w:tr>
    </w:tbl>
    <w:p/>
    <w:p>
      <w:r>
        <w:br w:type="page"/>
      </w:r>
    </w:p>
    <w:p>
      <w:pPr>
        <w:pStyle w:val="Heading1"/>
      </w:pPr>
      <w:r>
        <w:t>1. 引言</w:t>
      </w:r>
    </w:p>
    <w:p>
      <w:pPr>
        <w:pStyle w:val="Heading2"/>
      </w:pPr>
      <w:r>
        <w:t>1.1 编写目的</w:t>
      </w:r>
    </w:p>
    <w:p>
      <w:r>
        <w:t>本文档用于正式确定“城市学习办公空间共建平台”的需求边界、业务规则、主要流程、数据资源、接口范围和实现约束。本文档不是汇报用材料，而是组内开发协作依据。后续数据库设计、接口实现、前端页面和 Postman 测试用例应以本文档为基础。</w:t>
      </w:r>
    </w:p>
    <w:p>
      <w:pPr>
        <w:pStyle w:val="Heading2"/>
      </w:pPr>
      <w:r>
        <w:t>1.2 项目背景</w:t>
      </w:r>
    </w:p>
    <w:p>
      <w:r>
        <w:t>在学习、备考、远程办公和临时办公场景中，用户经常需要寻找附近适合长时间坐下来的空间。普通地图可以提供地点、地址、距离等基础信息，但难以回答“是否安静”“是否有插座”“网络是否稳定”“当前是否拥挤”“是否适合久坐”等场景化问题。</w:t>
      </w:r>
    </w:p>
    <w:p>
      <w:r>
        <w:t>本项目使用高德地图 Web 服务 API 获取基础地点与位置能力，在此基础上通过用户共建补充学习办公属性、打卡状态、评价、图片和标签，形成面向学习办公场景的垂直数据服务。</w:t>
      </w:r>
    </w:p>
    <w:p>
      <w:pPr>
        <w:pStyle w:val="Heading2"/>
      </w:pPr>
      <w:r>
        <w:t>1.3 与课程实验要求的关系</w:t>
      </w:r>
    </w:p>
    <w:p>
      <w:r>
        <w:t>本项目以“服务开发技术”课程实验为背景，重点不是制作一个地图展示页面，而是围绕学习办公空间这一服务场景进行资源服务设计与实现。项目将完成服务场景设计、数据资源规划、资源 URI 设计、JSON 资源表述、资源接口、资源之间链接、服务反馈和客户端访问。后端接口应能够通过 Postman 调用验证，前端 Vue 客户端通过接口消费服务。</w:t>
      </w:r>
    </w:p>
    <w:p>
      <w:pPr>
        <w:pStyle w:val="Heading2"/>
      </w:pPr>
      <w:r>
        <w:t>1.4 术语定义</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Noto Sans CJK SC" w:hAnsi="Noto Sans CJK SC" w:eastAsia="Noto Sans CJK SC"/>
                <w:b/>
                <w:sz w:val="18"/>
              </w:rPr>
              <w:t>术语</w:t>
            </w:r>
          </w:p>
        </w:tc>
        <w:tc>
          <w:tcPr>
            <w:tcW w:type="dxa" w:w="7776"/>
            <w:vAlign w:val="center"/>
            <w:shd w:fill="D9EAF7"/>
          </w:tcPr>
          <w:p>
            <w:r/>
            <w:r>
              <w:rPr>
                <w:rFonts w:ascii="Noto Sans CJK SC" w:hAnsi="Noto Sans CJK SC" w:eastAsia="Noto Sans CJK SC"/>
                <w:b/>
                <w:sz w:val="18"/>
              </w:rPr>
              <w:t>定义</w:t>
            </w:r>
          </w:p>
        </w:tc>
      </w:tr>
      <w:tr>
        <w:tc>
          <w:tcPr>
            <w:tcW w:type="dxa" w:w="2160"/>
            <w:vAlign w:val="center"/>
          </w:tcPr>
          <w:p>
            <w:r/>
            <w:r>
              <w:rPr>
                <w:rFonts w:ascii="Noto Sans CJK SC" w:hAnsi="Noto Sans CJK SC" w:eastAsia="Noto Sans CJK SC"/>
                <w:b w:val="0"/>
                <w:sz w:val="18"/>
              </w:rPr>
              <w:t>POI</w:t>
            </w:r>
          </w:p>
        </w:tc>
        <w:tc>
          <w:tcPr>
            <w:tcW w:type="dxa" w:w="7776"/>
            <w:vAlign w:val="center"/>
          </w:tcPr>
          <w:p>
            <w:r/>
            <w:r>
              <w:rPr>
                <w:rFonts w:ascii="Noto Sans CJK SC" w:hAnsi="Noto Sans CJK SC" w:eastAsia="Noto Sans CJK SC"/>
                <w:b w:val="0"/>
                <w:sz w:val="18"/>
              </w:rPr>
              <w:t>Point of Interest，兴趣点。本文中特指高德地图返回的地点基础数据。</w:t>
            </w:r>
          </w:p>
        </w:tc>
      </w:tr>
      <w:tr>
        <w:tc>
          <w:tcPr>
            <w:tcW w:type="dxa" w:w="2160"/>
            <w:vAlign w:val="center"/>
          </w:tcPr>
          <w:p>
            <w:r/>
            <w:r>
              <w:rPr>
                <w:rFonts w:ascii="Noto Sans CJK SC" w:hAnsi="Noto Sans CJK SC" w:eastAsia="Noto Sans CJK SC"/>
                <w:b w:val="0"/>
                <w:sz w:val="18"/>
              </w:rPr>
              <w:t>学习办公空间</w:t>
            </w:r>
          </w:p>
        </w:tc>
        <w:tc>
          <w:tcPr>
            <w:tcW w:type="dxa" w:w="7776"/>
            <w:vAlign w:val="center"/>
          </w:tcPr>
          <w:p>
            <w:r/>
            <w:r>
              <w:rPr>
                <w:rFonts w:ascii="Noto Sans CJK SC" w:hAnsi="Noto Sans CJK SC" w:eastAsia="Noto Sans CJK SC"/>
                <w:b w:val="0"/>
                <w:sz w:val="18"/>
              </w:rPr>
              <w:t>经用户共建和/或管理员审核后，被认为适合学习、阅读、远程办公、临时办公等场景的地点。</w:t>
            </w:r>
          </w:p>
        </w:tc>
      </w:tr>
      <w:tr>
        <w:tc>
          <w:tcPr>
            <w:tcW w:type="dxa" w:w="2160"/>
            <w:vAlign w:val="center"/>
          </w:tcPr>
          <w:p>
            <w:r/>
            <w:r>
              <w:rPr>
                <w:rFonts w:ascii="Noto Sans CJK SC" w:hAnsi="Noto Sans CJK SC" w:eastAsia="Noto Sans CJK SC"/>
                <w:b w:val="0"/>
                <w:sz w:val="18"/>
              </w:rPr>
              <w:t>共建信息</w:t>
            </w:r>
          </w:p>
        </w:tc>
        <w:tc>
          <w:tcPr>
            <w:tcW w:type="dxa" w:w="7776"/>
            <w:vAlign w:val="center"/>
          </w:tcPr>
          <w:p>
            <w:r/>
            <w:r>
              <w:rPr>
                <w:rFonts w:ascii="Noto Sans CJK SC" w:hAnsi="Noto Sans CJK SC" w:eastAsia="Noto Sans CJK SC"/>
                <w:b w:val="0"/>
                <w:sz w:val="18"/>
              </w:rPr>
              <w:t>用户提交的安静程度、Wi-Fi、插座、座位、消费、标签、评价、图片、实时状态等信息。</w:t>
            </w:r>
          </w:p>
        </w:tc>
      </w:tr>
      <w:tr>
        <w:tc>
          <w:tcPr>
            <w:tcW w:type="dxa" w:w="2160"/>
            <w:vAlign w:val="center"/>
          </w:tcPr>
          <w:p>
            <w:r/>
            <w:r>
              <w:rPr>
                <w:rFonts w:ascii="Noto Sans CJK SC" w:hAnsi="Noto Sans CJK SC" w:eastAsia="Noto Sans CJK SC"/>
                <w:b w:val="0"/>
                <w:sz w:val="18"/>
              </w:rPr>
              <w:t>候选地点</w:t>
            </w:r>
          </w:p>
        </w:tc>
        <w:tc>
          <w:tcPr>
            <w:tcW w:type="dxa" w:w="7776"/>
            <w:vAlign w:val="center"/>
          </w:tcPr>
          <w:p>
            <w:r/>
            <w:r>
              <w:rPr>
                <w:rFonts w:ascii="Noto Sans CJK SC" w:hAnsi="Noto Sans CJK SC" w:eastAsia="Noto Sans CJK SC"/>
                <w:b w:val="0"/>
                <w:sz w:val="18"/>
              </w:rPr>
              <w:t>由高德搜索或用户提交产生、尚未完成平台场景化确认的地点。</w:t>
            </w:r>
          </w:p>
        </w:tc>
      </w:tr>
      <w:tr>
        <w:tc>
          <w:tcPr>
            <w:tcW w:type="dxa" w:w="2160"/>
            <w:vAlign w:val="center"/>
          </w:tcPr>
          <w:p>
            <w:r/>
            <w:r>
              <w:rPr>
                <w:rFonts w:ascii="Noto Sans CJK SC" w:hAnsi="Noto Sans CJK SC" w:eastAsia="Noto Sans CJK SC"/>
                <w:b w:val="0"/>
                <w:sz w:val="18"/>
              </w:rPr>
              <w:t>审核状态</w:t>
            </w:r>
          </w:p>
        </w:tc>
        <w:tc>
          <w:tcPr>
            <w:tcW w:type="dxa" w:w="7776"/>
            <w:vAlign w:val="center"/>
          </w:tcPr>
          <w:p>
            <w:r/>
            <w:r>
              <w:rPr>
                <w:rFonts w:ascii="Noto Sans CJK SC" w:hAnsi="Noto Sans CJK SC" w:eastAsia="Noto Sans CJK SC"/>
                <w:b w:val="0"/>
                <w:sz w:val="18"/>
              </w:rPr>
              <w:t>管理员对用户提交内容的处理状态，包括待审核、通过、驳回。</w:t>
            </w:r>
          </w:p>
        </w:tc>
      </w:tr>
    </w:tbl>
    <w:p/>
    <w:p>
      <w:pPr>
        <w:pStyle w:val="Heading1"/>
      </w:pPr>
      <w:r>
        <w:t>2. 项目总体说明</w:t>
      </w:r>
    </w:p>
    <w:p>
      <w:pPr>
        <w:pStyle w:val="Heading2"/>
      </w:pPr>
      <w:r>
        <w:t>2.1 项目名称</w:t>
      </w:r>
    </w:p>
    <w:p>
      <w:r>
        <w:t>项目名称确定为：基于位置服务的城市学习办公空间共建平台。</w:t>
      </w:r>
    </w:p>
    <w:p>
      <w:pPr>
        <w:pStyle w:val="Heading2"/>
      </w:pPr>
      <w:r>
        <w:t>2.2 项目目标</w:t>
      </w:r>
    </w:p>
    <w:p>
      <w:pPr>
        <w:pStyle w:val="ListBullet"/>
      </w:pPr>
      <w:r>
        <w:t>帮助用户在当前位置或指定区域内发现可能适合学习/办公的地点。</w:t>
      </w:r>
    </w:p>
    <w:p>
      <w:pPr>
        <w:pStyle w:val="ListBullet"/>
      </w:pPr>
      <w:r>
        <w:t>通过用户共建补充高德地图不提供或不稳定提供的垂直场景信息。</w:t>
      </w:r>
    </w:p>
    <w:p>
      <w:pPr>
        <w:pStyle w:val="ListBullet"/>
      </w:pPr>
      <w:r>
        <w:t>建立地点、学习办公属性、打卡、评价、图片、收藏、贡献记录等资源的 RESTful 服务。</w:t>
      </w:r>
    </w:p>
    <w:p>
      <w:pPr>
        <w:pStyle w:val="ListBullet"/>
      </w:pPr>
      <w:r>
        <w:t>提供管理员审核机制，保证共建数据具有基本可信度。</w:t>
      </w:r>
    </w:p>
    <w:p>
      <w:pPr>
        <w:pStyle w:val="ListBullet"/>
      </w:pPr>
      <w:r>
        <w:t>使用 Spring Boot、Vue、MySQL 完成可运行的第一版系统，并支持 Postman 接口测试。</w:t>
      </w:r>
    </w:p>
    <w:p>
      <w:pPr>
        <w:pStyle w:val="Heading2"/>
      </w:pPr>
      <w:r>
        <w:t>2.3 项目边界</w:t>
      </w:r>
    </w:p>
    <w:tbl>
      <w:tblPr>
        <w:tblStyle w:val="TableGrid"/>
        <w:tblW w:type="auto" w:w="0"/>
        <w:jc w:val="center"/>
        <w:tblLook w:firstColumn="1" w:firstRow="1" w:lastColumn="0" w:lastRow="0" w:noHBand="0" w:noVBand="1" w:val="04A0"/>
      </w:tblPr>
      <w:tblGrid>
        <w:gridCol w:w="5040"/>
        <w:gridCol w:w="5040"/>
      </w:tblGrid>
      <w:tr>
        <w:tc>
          <w:tcPr>
            <w:tcW w:type="dxa" w:w="4968"/>
            <w:vAlign w:val="center"/>
            <w:shd w:fill="D9EAF7"/>
          </w:tcPr>
          <w:p>
            <w:r/>
            <w:r>
              <w:rPr>
                <w:rFonts w:ascii="Noto Sans CJK SC" w:hAnsi="Noto Sans CJK SC" w:eastAsia="Noto Sans CJK SC"/>
                <w:b/>
                <w:sz w:val="18"/>
              </w:rPr>
              <w:t>纳入范围</w:t>
            </w:r>
          </w:p>
        </w:tc>
        <w:tc>
          <w:tcPr>
            <w:tcW w:type="dxa" w:w="4968"/>
            <w:vAlign w:val="center"/>
            <w:shd w:fill="D9EAF7"/>
          </w:tcPr>
          <w:p>
            <w:r/>
            <w:r>
              <w:rPr>
                <w:rFonts w:ascii="Noto Sans CJK SC" w:hAnsi="Noto Sans CJK SC" w:eastAsia="Noto Sans CJK SC"/>
                <w:b/>
                <w:sz w:val="18"/>
              </w:rPr>
              <w:t>不纳入第一版范围</w:t>
            </w:r>
          </w:p>
        </w:tc>
      </w:tr>
      <w:tr>
        <w:tc>
          <w:tcPr>
            <w:tcW w:type="dxa" w:w="4968"/>
            <w:vAlign w:val="center"/>
          </w:tcPr>
          <w:p>
            <w:r/>
            <w:r>
              <w:rPr>
                <w:rFonts w:ascii="Noto Sans CJK SC" w:hAnsi="Noto Sans CJK SC" w:eastAsia="Noto Sans CJK SC"/>
                <w:b w:val="0"/>
                <w:sz w:val="18"/>
              </w:rPr>
              <w:t>地点发现、地点详情、共建属性、实时打卡、评价、收藏、图片上传、管理员审核</w:t>
            </w:r>
          </w:p>
        </w:tc>
        <w:tc>
          <w:tcPr>
            <w:tcW w:type="dxa" w:w="4968"/>
            <w:vAlign w:val="center"/>
          </w:tcPr>
          <w:p>
            <w:r/>
            <w:r>
              <w:rPr>
                <w:rFonts w:ascii="Noto Sans CJK SC" w:hAnsi="Noto Sans CJK SC" w:eastAsia="Noto Sans CJK SC"/>
                <w:b w:val="0"/>
                <w:sz w:val="18"/>
              </w:rPr>
              <w:t>路线规划、导航、天气、交通态势、旅游推荐、座位预约、支付、商家入驻、复杂社交</w:t>
            </w:r>
          </w:p>
        </w:tc>
      </w:tr>
      <w:tr>
        <w:tc>
          <w:tcPr>
            <w:tcW w:type="dxa" w:w="4968"/>
            <w:vAlign w:val="center"/>
          </w:tcPr>
          <w:p>
            <w:r/>
            <w:r>
              <w:rPr>
                <w:rFonts w:ascii="Noto Sans CJK SC" w:hAnsi="Noto Sans CJK SC" w:eastAsia="Noto Sans CJK SC"/>
                <w:b w:val="0"/>
                <w:sz w:val="18"/>
              </w:rPr>
              <w:t>保存高德 POI 原始类型和类型编码</w:t>
            </w:r>
          </w:p>
        </w:tc>
        <w:tc>
          <w:tcPr>
            <w:tcW w:type="dxa" w:w="4968"/>
            <w:vAlign w:val="center"/>
          </w:tcPr>
          <w:p>
            <w:r/>
            <w:r>
              <w:rPr>
                <w:rFonts w:ascii="Noto Sans CJK SC" w:hAnsi="Noto Sans CJK SC" w:eastAsia="Noto Sans CJK SC"/>
                <w:b w:val="0"/>
                <w:sz w:val="18"/>
              </w:rPr>
              <w:t>将高德 POI 类型硬编码为系统固定地点分类</w:t>
            </w:r>
          </w:p>
        </w:tc>
      </w:tr>
      <w:tr>
        <w:tc>
          <w:tcPr>
            <w:tcW w:type="dxa" w:w="4968"/>
            <w:vAlign w:val="center"/>
          </w:tcPr>
          <w:p>
            <w:r/>
            <w:r>
              <w:rPr>
                <w:rFonts w:ascii="Noto Sans CJK SC" w:hAnsi="Noto Sans CJK SC" w:eastAsia="Noto Sans CJK SC"/>
                <w:b w:val="0"/>
                <w:sz w:val="18"/>
              </w:rPr>
              <w:t>通过简单评分算法进行排序和展示</w:t>
            </w:r>
          </w:p>
        </w:tc>
        <w:tc>
          <w:tcPr>
            <w:tcW w:type="dxa" w:w="4968"/>
            <w:vAlign w:val="center"/>
          </w:tcPr>
          <w:p>
            <w:r/>
            <w:r>
              <w:rPr>
                <w:rFonts w:ascii="Noto Sans CJK SC" w:hAnsi="Noto Sans CJK SC" w:eastAsia="Noto Sans CJK SC"/>
                <w:b w:val="0"/>
                <w:sz w:val="18"/>
              </w:rPr>
              <w:t>机器学习推荐、复杂可信度模型、自动图像识别</w:t>
            </w:r>
          </w:p>
        </w:tc>
      </w:tr>
      <w:tr>
        <w:tc>
          <w:tcPr>
            <w:tcW w:type="dxa" w:w="4968"/>
            <w:vAlign w:val="center"/>
          </w:tcPr>
          <w:p>
            <w:r/>
            <w:r>
              <w:rPr>
                <w:rFonts w:ascii="Noto Sans CJK SC" w:hAnsi="Noto Sans CJK SC" w:eastAsia="Noto Sans CJK SC"/>
                <w:b w:val="0"/>
                <w:sz w:val="18"/>
              </w:rPr>
              <w:t>用户与管理员两类角色</w:t>
            </w:r>
          </w:p>
        </w:tc>
        <w:tc>
          <w:tcPr>
            <w:tcW w:type="dxa" w:w="4968"/>
            <w:vAlign w:val="center"/>
          </w:tcPr>
          <w:p>
            <w:r/>
            <w:r>
              <w:rPr>
                <w:rFonts w:ascii="Noto Sans CJK SC" w:hAnsi="Noto Sans CJK SC" w:eastAsia="Noto Sans CJK SC"/>
                <w:b w:val="0"/>
                <w:sz w:val="18"/>
              </w:rPr>
              <w:t>商家、审核员、超级管理员等复杂角色体系</w:t>
            </w:r>
          </w:p>
        </w:tc>
      </w:tr>
    </w:tbl>
    <w:p/>
    <w:p>
      <w:pPr>
        <w:pStyle w:val="Heading2"/>
      </w:pPr>
      <w:r>
        <w:t>2.4 总体业务闭环</w:t>
      </w:r>
    </w:p>
    <w:p>
      <w:pPr>
        <w:pStyle w:val="CodeBlock"/>
      </w:pPr>
      <w:r>
        <w:rPr>
          <w:rFonts w:ascii="Consolas" w:hAnsi="Consolas" w:eastAsia="Consolas"/>
          <w:sz w:val="17"/>
        </w:rPr>
        <w:t>用户定位或输入地址</w:t>
        <w:br/>
        <w:t xml:space="preserve">  ↓</w:t>
        <w:br/>
        <w:t>系统调用高德地图 API 获取候选地点</w:t>
        <w:br/>
        <w:t xml:space="preserve">  ↓</w:t>
        <w:br/>
        <w:t>系统合并本地共建数据并返回地点列表</w:t>
        <w:br/>
        <w:t xml:space="preserve">  ↓</w:t>
        <w:br/>
        <w:t>用户查看地点详情</w:t>
        <w:br/>
        <w:t xml:space="preserve">  ↓</w:t>
        <w:br/>
        <w:t>用户登录后提交学习办公属性、打卡、评价、图片或收藏</w:t>
        <w:br/>
        <w:t xml:space="preserve">  ↓</w:t>
        <w:br/>
        <w:t>管理员审核共建内容</w:t>
        <w:br/>
        <w:t xml:space="preserve">  ↓</w:t>
        <w:br/>
        <w:t>审核通过的信息进入地点综合展示与评分</w:t>
        <w:br/>
        <w:t xml:space="preserve">  ↓</w:t>
        <w:br/>
        <w:t>其他用户基于最新共建数据做出选择</w:t>
      </w:r>
    </w:p>
    <w:p>
      <w:pPr>
        <w:pStyle w:val="Heading1"/>
      </w:pPr>
      <w:r>
        <w:t>3. 用户角色与权限</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rFonts w:ascii="Noto Sans CJK SC" w:hAnsi="Noto Sans CJK SC" w:eastAsia="Noto Sans CJK SC"/>
                <w:b/>
                <w:sz w:val="18"/>
              </w:rPr>
              <w:t>角色</w:t>
            </w:r>
          </w:p>
        </w:tc>
        <w:tc>
          <w:tcPr>
            <w:tcW w:type="dxa" w:w="2880"/>
            <w:vAlign w:val="center"/>
            <w:shd w:fill="D9EAF7"/>
          </w:tcPr>
          <w:p>
            <w:r/>
            <w:r>
              <w:rPr>
                <w:rFonts w:ascii="Noto Sans CJK SC" w:hAnsi="Noto Sans CJK SC" w:eastAsia="Noto Sans CJK SC"/>
                <w:b/>
                <w:sz w:val="18"/>
              </w:rPr>
              <w:t>说明</w:t>
            </w:r>
          </w:p>
        </w:tc>
        <w:tc>
          <w:tcPr>
            <w:tcW w:type="dxa" w:w="5328"/>
            <w:vAlign w:val="center"/>
            <w:shd w:fill="D9EAF7"/>
          </w:tcPr>
          <w:p>
            <w:r/>
            <w:r>
              <w:rPr>
                <w:rFonts w:ascii="Noto Sans CJK SC" w:hAnsi="Noto Sans CJK SC" w:eastAsia="Noto Sans CJK SC"/>
                <w:b/>
                <w:sz w:val="18"/>
              </w:rPr>
              <w:t>主要权限</w:t>
            </w:r>
          </w:p>
        </w:tc>
      </w:tr>
      <w:tr>
        <w:tc>
          <w:tcPr>
            <w:tcW w:type="dxa" w:w="1728"/>
            <w:vAlign w:val="center"/>
          </w:tcPr>
          <w:p>
            <w:r/>
            <w:r>
              <w:rPr>
                <w:rFonts w:ascii="Noto Sans CJK SC" w:hAnsi="Noto Sans CJK SC" w:eastAsia="Noto Sans CJK SC"/>
                <w:b w:val="0"/>
                <w:sz w:val="18"/>
              </w:rPr>
              <w:t>未登录访问者</w:t>
            </w:r>
          </w:p>
        </w:tc>
        <w:tc>
          <w:tcPr>
            <w:tcW w:type="dxa" w:w="2880"/>
            <w:vAlign w:val="center"/>
          </w:tcPr>
          <w:p>
            <w:r/>
            <w:r>
              <w:rPr>
                <w:rFonts w:ascii="Noto Sans CJK SC" w:hAnsi="Noto Sans CJK SC" w:eastAsia="Noto Sans CJK SC"/>
                <w:b w:val="0"/>
                <w:sz w:val="18"/>
              </w:rPr>
              <w:t>未登录状态的普通访问者</w:t>
            </w:r>
          </w:p>
        </w:tc>
        <w:tc>
          <w:tcPr>
            <w:tcW w:type="dxa" w:w="5328"/>
            <w:vAlign w:val="center"/>
          </w:tcPr>
          <w:p>
            <w:r/>
            <w:r>
              <w:rPr>
                <w:rFonts w:ascii="Noto Sans CJK SC" w:hAnsi="Noto Sans CJK SC" w:eastAsia="Noto Sans CJK SC"/>
                <w:b w:val="0"/>
                <w:sz w:val="18"/>
              </w:rPr>
              <w:t>搜索地点、查看地点详情、查看公开评价、查看近期状态。</w:t>
            </w:r>
          </w:p>
        </w:tc>
      </w:tr>
      <w:tr>
        <w:tc>
          <w:tcPr>
            <w:tcW w:type="dxa" w:w="1728"/>
            <w:vAlign w:val="center"/>
          </w:tcPr>
          <w:p>
            <w:r/>
            <w:r>
              <w:rPr>
                <w:rFonts w:ascii="Noto Sans CJK SC" w:hAnsi="Noto Sans CJK SC" w:eastAsia="Noto Sans CJK SC"/>
                <w:b w:val="0"/>
                <w:sz w:val="18"/>
              </w:rPr>
              <w:t>用户</w:t>
            </w:r>
          </w:p>
        </w:tc>
        <w:tc>
          <w:tcPr>
            <w:tcW w:type="dxa" w:w="2880"/>
            <w:vAlign w:val="center"/>
          </w:tcPr>
          <w:p>
            <w:r/>
            <w:r>
              <w:rPr>
                <w:rFonts w:ascii="Noto Sans CJK SC" w:hAnsi="Noto Sans CJK SC" w:eastAsia="Noto Sans CJK SC"/>
                <w:b w:val="0"/>
                <w:sz w:val="18"/>
              </w:rPr>
              <w:t>注册并登录的普通用户</w:t>
            </w:r>
          </w:p>
        </w:tc>
        <w:tc>
          <w:tcPr>
            <w:tcW w:type="dxa" w:w="5328"/>
            <w:vAlign w:val="center"/>
          </w:tcPr>
          <w:p>
            <w:r/>
            <w:r>
              <w:rPr>
                <w:rFonts w:ascii="Noto Sans CJK SC" w:hAnsi="Noto Sans CJK SC" w:eastAsia="Noto Sans CJK SC"/>
                <w:b w:val="0"/>
                <w:sz w:val="18"/>
              </w:rPr>
              <w:t>拥有未登录访问者权限；可收藏、打卡、评价、上传图片、提交/修改学习办公属性、查看个人贡献。</w:t>
            </w:r>
          </w:p>
        </w:tc>
      </w:tr>
      <w:tr>
        <w:tc>
          <w:tcPr>
            <w:tcW w:type="dxa" w:w="1728"/>
            <w:vAlign w:val="center"/>
          </w:tcPr>
          <w:p>
            <w:r/>
            <w:r>
              <w:rPr>
                <w:rFonts w:ascii="Noto Sans CJK SC" w:hAnsi="Noto Sans CJK SC" w:eastAsia="Noto Sans CJK SC"/>
                <w:b w:val="0"/>
                <w:sz w:val="18"/>
              </w:rPr>
              <w:t>管理员</w:t>
            </w:r>
          </w:p>
        </w:tc>
        <w:tc>
          <w:tcPr>
            <w:tcW w:type="dxa" w:w="2880"/>
            <w:vAlign w:val="center"/>
          </w:tcPr>
          <w:p>
            <w:r/>
            <w:r>
              <w:rPr>
                <w:rFonts w:ascii="Noto Sans CJK SC" w:hAnsi="Noto Sans CJK SC" w:eastAsia="Noto Sans CJK SC"/>
                <w:b w:val="0"/>
                <w:sz w:val="18"/>
              </w:rPr>
              <w:t>负责维护平台数据质量的后台用户</w:t>
            </w:r>
          </w:p>
        </w:tc>
        <w:tc>
          <w:tcPr>
            <w:tcW w:type="dxa" w:w="5328"/>
            <w:vAlign w:val="center"/>
          </w:tcPr>
          <w:p>
            <w:r/>
            <w:r>
              <w:rPr>
                <w:rFonts w:ascii="Noto Sans CJK SC" w:hAnsi="Noto Sans CJK SC" w:eastAsia="Noto Sans CJK SC"/>
                <w:b w:val="0"/>
                <w:sz w:val="18"/>
              </w:rPr>
              <w:t>审核地点属性、评价、图片、标签；驳回或删除违规内容；查看贡献记录和异常内容。</w:t>
            </w:r>
          </w:p>
        </w:tc>
      </w:tr>
    </w:tbl>
    <w:p/>
    <w:p>
      <w:r>
        <w:t>系统实现中只需要“用户”和“管理员”两种账号角色。未登录访问者不作为数据库角色，只是一种访问状态。</w:t>
      </w:r>
    </w:p>
    <w:p>
      <w:pPr>
        <w:pStyle w:val="Heading1"/>
      </w:pPr>
      <w:r>
        <w:t>4. POI 类型与平台分类策略</w:t>
      </w:r>
    </w:p>
    <w:p>
      <w:pPr>
        <w:pStyle w:val="Heading2"/>
      </w:pPr>
      <w:r>
        <w:t>4.1 设计原则</w:t>
      </w:r>
    </w:p>
    <w:p>
      <w:r>
        <w:t>系统不预设固定地点类型，不将高德 POI 分类直接作为平台业务分类。系统保存高德返回的 POI 类型与类型编码作为外部来源信息，同时通过用户共建的学习办公属性、场景标签、打卡反馈和管理员审核结果判断一个地点是否属于平台认可的学习办公空间。</w:t>
      </w:r>
    </w:p>
    <w:p>
      <w:pPr>
        <w:pStyle w:val="Heading2"/>
      </w:pPr>
      <w:r>
        <w:t>4.2 双层模型</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rFonts w:ascii="Noto Sans CJK SC" w:hAnsi="Noto Sans CJK SC" w:eastAsia="Noto Sans CJK SC"/>
                <w:b/>
                <w:sz w:val="18"/>
              </w:rPr>
              <w:t>层次</w:t>
            </w:r>
          </w:p>
        </w:tc>
        <w:tc>
          <w:tcPr>
            <w:tcW w:type="dxa" w:w="3888"/>
            <w:vAlign w:val="center"/>
            <w:shd w:fill="D9EAF7"/>
          </w:tcPr>
          <w:p>
            <w:r/>
            <w:r>
              <w:rPr>
                <w:rFonts w:ascii="Noto Sans CJK SC" w:hAnsi="Noto Sans CJK SC" w:eastAsia="Noto Sans CJK SC"/>
                <w:b/>
                <w:sz w:val="18"/>
              </w:rPr>
              <w:t>内容</w:t>
            </w:r>
          </w:p>
        </w:tc>
        <w:tc>
          <w:tcPr>
            <w:tcW w:type="dxa" w:w="3744"/>
            <w:vAlign w:val="center"/>
            <w:shd w:fill="D9EAF7"/>
          </w:tcPr>
          <w:p>
            <w:r/>
            <w:r>
              <w:rPr>
                <w:rFonts w:ascii="Noto Sans CJK SC" w:hAnsi="Noto Sans CJK SC" w:eastAsia="Noto Sans CJK SC"/>
                <w:b/>
                <w:sz w:val="18"/>
              </w:rPr>
              <w:t>用途</w:t>
            </w:r>
          </w:p>
        </w:tc>
      </w:tr>
      <w:tr>
        <w:tc>
          <w:tcPr>
            <w:tcW w:type="dxa" w:w="2304"/>
            <w:vAlign w:val="center"/>
          </w:tcPr>
          <w:p>
            <w:r/>
            <w:r>
              <w:rPr>
                <w:rFonts w:ascii="Noto Sans CJK SC" w:hAnsi="Noto Sans CJK SC" w:eastAsia="Noto Sans CJK SC"/>
                <w:b w:val="0"/>
                <w:sz w:val="18"/>
              </w:rPr>
              <w:t>高德原始 POI 层</w:t>
            </w:r>
          </w:p>
        </w:tc>
        <w:tc>
          <w:tcPr>
            <w:tcW w:type="dxa" w:w="3888"/>
            <w:vAlign w:val="center"/>
          </w:tcPr>
          <w:p>
            <w:r/>
            <w:r>
              <w:rPr>
                <w:rFonts w:ascii="Noto Sans CJK SC" w:hAnsi="Noto Sans CJK SC" w:eastAsia="Noto Sans CJK SC"/>
                <w:b w:val="0"/>
                <w:sz w:val="18"/>
              </w:rPr>
              <w:t>amapPoiId、名称、地址、经纬度、amapType、amapTypeCode、行政区等</w:t>
            </w:r>
          </w:p>
        </w:tc>
        <w:tc>
          <w:tcPr>
            <w:tcW w:type="dxa" w:w="3744"/>
            <w:vAlign w:val="center"/>
          </w:tcPr>
          <w:p>
            <w:r/>
            <w:r>
              <w:rPr>
                <w:rFonts w:ascii="Noto Sans CJK SC" w:hAnsi="Noto Sans CJK SC" w:eastAsia="Noto Sans CJK SC"/>
                <w:b w:val="0"/>
                <w:sz w:val="18"/>
              </w:rPr>
              <w:t>用于地点定位、去重、基础展示和外部来源追踪。</w:t>
            </w:r>
          </w:p>
        </w:tc>
      </w:tr>
      <w:tr>
        <w:tc>
          <w:tcPr>
            <w:tcW w:type="dxa" w:w="2304"/>
            <w:vAlign w:val="center"/>
          </w:tcPr>
          <w:p>
            <w:r/>
            <w:r>
              <w:rPr>
                <w:rFonts w:ascii="Noto Sans CJK SC" w:hAnsi="Noto Sans CJK SC" w:eastAsia="Noto Sans CJK SC"/>
                <w:b w:val="0"/>
                <w:sz w:val="18"/>
              </w:rPr>
              <w:t>平台学习办公层</w:t>
            </w:r>
          </w:p>
        </w:tc>
        <w:tc>
          <w:tcPr>
            <w:tcW w:type="dxa" w:w="3888"/>
            <w:vAlign w:val="center"/>
          </w:tcPr>
          <w:p>
            <w:r/>
            <w:r>
              <w:rPr>
                <w:rFonts w:ascii="Noto Sans CJK SC" w:hAnsi="Noto Sans CJK SC" w:eastAsia="Noto Sans CJK SC"/>
                <w:b w:val="0"/>
                <w:sz w:val="18"/>
              </w:rPr>
              <w:t>安静度、Wi-Fi、插座、座位、消费、标签、打卡、评价、图片、审核状态等</w:t>
            </w:r>
          </w:p>
        </w:tc>
        <w:tc>
          <w:tcPr>
            <w:tcW w:type="dxa" w:w="3744"/>
            <w:vAlign w:val="center"/>
          </w:tcPr>
          <w:p>
            <w:r/>
            <w:r>
              <w:rPr>
                <w:rFonts w:ascii="Noto Sans CJK SC" w:hAnsi="Noto Sans CJK SC" w:eastAsia="Noto Sans CJK SC"/>
                <w:b w:val="0"/>
                <w:sz w:val="18"/>
              </w:rPr>
              <w:t>用于判断地点是否适合学习/办公，并支持平台核心业务。</w:t>
            </w:r>
          </w:p>
        </w:tc>
      </w:tr>
    </w:tbl>
    <w:p/>
    <w:p>
      <w:pPr>
        <w:pStyle w:val="Heading2"/>
      </w:pPr>
      <w:r>
        <w:t>4.3 候选地点获取策略</w:t>
      </w:r>
    </w:p>
    <w:p>
      <w:r>
        <w:t>系统不在代码中写死“咖啡馆、图书馆、书店”等地点类型，而维护可配置的候选搜索词。后端根据用户输入、配置词和搜索范围调用高德周边搜索或关键字搜索，获取候选地点。候选搜索词可包括但不限于：咖啡、图书馆、书店、茶馆、自习室、阅览室、书吧、共享办公、商务中心等。</w:t>
      </w:r>
    </w:p>
    <w:p>
      <w:pPr>
        <w:pStyle w:val="CodeBlock"/>
      </w:pPr>
      <w:r>
        <w:rPr>
          <w:rFonts w:ascii="Consolas" w:hAnsi="Consolas" w:eastAsia="Consolas"/>
          <w:sz w:val="17"/>
        </w:rPr>
        <w:t>候选搜索词配置表 search_keywords</w:t>
        <w:br/>
        <w:t>- id</w:t>
        <w:br/>
        <w:t>- keyword</w:t>
        <w:br/>
        <w:t>- enabled</w:t>
        <w:br/>
        <w:t>- remark</w:t>
        <w:br/>
        <w:t>- created_at</w:t>
        <w:br/>
        <w:t>- updated_at</w:t>
      </w:r>
    </w:p>
    <w:p>
      <w:pPr>
        <w:pStyle w:val="Heading2"/>
      </w:pPr>
      <w:r>
        <w:t>4.4 平台识别规则</w:t>
      </w:r>
    </w:p>
    <w:p>
      <w:pPr>
        <w:pStyle w:val="ListBullet"/>
      </w:pPr>
      <w:r>
        <w:t>高德 POI 类型只作为外部参考，不直接决定地点是否属于学习办公空间。</w:t>
      </w:r>
    </w:p>
    <w:p>
      <w:pPr>
        <w:pStyle w:val="ListBullet"/>
      </w:pPr>
      <w:r>
        <w:t>用户可对任意候选地点提交学习办公属性。</w:t>
      </w:r>
    </w:p>
    <w:p>
      <w:pPr>
        <w:pStyle w:val="ListBullet"/>
      </w:pPr>
      <w:r>
        <w:t>管理员审核通过后，地点 workspaceStatus 由 PENDING 变为 APPROVED。</w:t>
      </w:r>
    </w:p>
    <w:p>
      <w:pPr>
        <w:pStyle w:val="ListBullet"/>
      </w:pPr>
      <w:r>
        <w:t>被驳回地点保留基础数据，但不作为平台推荐学习办公空间展示。</w:t>
      </w:r>
    </w:p>
    <w:p>
      <w:pPr>
        <w:pStyle w:val="ListBullet"/>
      </w:pPr>
      <w:r>
        <w:t>地点可同时拥有多个平台标签，例如“安静”“插座多”“适合视频会议”。</w:t>
      </w:r>
    </w:p>
    <w:p>
      <w:pPr>
        <w:pStyle w:val="Heading1"/>
      </w:pPr>
      <w:r>
        <w:t>5. 业务功能需求</w:t>
      </w:r>
    </w:p>
    <w:p>
      <w:pPr>
        <w:pStyle w:val="Heading2"/>
      </w:pPr>
      <w:r>
        <w:t>5.1 用户账号业务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U-01</w:t>
            </w:r>
          </w:p>
        </w:tc>
        <w:tc>
          <w:tcPr>
            <w:tcW w:type="dxa" w:w="2088"/>
            <w:vAlign w:val="center"/>
          </w:tcPr>
          <w:p>
            <w:r/>
            <w:r>
              <w:rPr>
                <w:rFonts w:ascii="Noto Sans CJK SC" w:hAnsi="Noto Sans CJK SC" w:eastAsia="Noto Sans CJK SC"/>
                <w:b w:val="0"/>
                <w:sz w:val="18"/>
              </w:rPr>
              <w:t>注册</w:t>
            </w:r>
          </w:p>
        </w:tc>
        <w:tc>
          <w:tcPr>
            <w:tcW w:type="dxa" w:w="5760"/>
            <w:vAlign w:val="center"/>
          </w:tcPr>
          <w:p>
            <w:r/>
            <w:r>
              <w:rPr>
                <w:rFonts w:ascii="Noto Sans CJK SC" w:hAnsi="Noto Sans CJK SC" w:eastAsia="Noto Sans CJK SC"/>
                <w:b w:val="0"/>
                <w:sz w:val="18"/>
              </w:rPr>
              <w:t>用户可使用用户名、密码、手机号或邮箱中的必要字段注册账号。密码需加密存储。</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U-02</w:t>
            </w:r>
          </w:p>
        </w:tc>
        <w:tc>
          <w:tcPr>
            <w:tcW w:type="dxa" w:w="2088"/>
            <w:vAlign w:val="center"/>
          </w:tcPr>
          <w:p>
            <w:r/>
            <w:r>
              <w:rPr>
                <w:rFonts w:ascii="Noto Sans CJK SC" w:hAnsi="Noto Sans CJK SC" w:eastAsia="Noto Sans CJK SC"/>
                <w:b w:val="0"/>
                <w:sz w:val="18"/>
              </w:rPr>
              <w:t>登录</w:t>
            </w:r>
          </w:p>
        </w:tc>
        <w:tc>
          <w:tcPr>
            <w:tcW w:type="dxa" w:w="5760"/>
            <w:vAlign w:val="center"/>
          </w:tcPr>
          <w:p>
            <w:r/>
            <w:r>
              <w:rPr>
                <w:rFonts w:ascii="Noto Sans CJK SC" w:hAnsi="Noto Sans CJK SC" w:eastAsia="Noto Sans CJK SC"/>
                <w:b w:val="0"/>
                <w:sz w:val="18"/>
              </w:rPr>
              <w:t>用户输入账号和密码登录，后端返回登录凭证或会话信息。</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U-03</w:t>
            </w:r>
          </w:p>
        </w:tc>
        <w:tc>
          <w:tcPr>
            <w:tcW w:type="dxa" w:w="2088"/>
            <w:vAlign w:val="center"/>
          </w:tcPr>
          <w:p>
            <w:r/>
            <w:r>
              <w:rPr>
                <w:rFonts w:ascii="Noto Sans CJK SC" w:hAnsi="Noto Sans CJK SC" w:eastAsia="Noto Sans CJK SC"/>
                <w:b w:val="0"/>
                <w:sz w:val="18"/>
              </w:rPr>
              <w:t>退出登录</w:t>
            </w:r>
          </w:p>
        </w:tc>
        <w:tc>
          <w:tcPr>
            <w:tcW w:type="dxa" w:w="5760"/>
            <w:vAlign w:val="center"/>
          </w:tcPr>
          <w:p>
            <w:r/>
            <w:r>
              <w:rPr>
                <w:rFonts w:ascii="Noto Sans CJK SC" w:hAnsi="Noto Sans CJK SC" w:eastAsia="Noto Sans CJK SC"/>
                <w:b w:val="0"/>
                <w:sz w:val="18"/>
              </w:rPr>
              <w:t>用户可主动退出登录，前端清除登录状态。</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U-04</w:t>
            </w:r>
          </w:p>
        </w:tc>
        <w:tc>
          <w:tcPr>
            <w:tcW w:type="dxa" w:w="2088"/>
            <w:vAlign w:val="center"/>
          </w:tcPr>
          <w:p>
            <w:r/>
            <w:r>
              <w:rPr>
                <w:rFonts w:ascii="Noto Sans CJK SC" w:hAnsi="Noto Sans CJK SC" w:eastAsia="Noto Sans CJK SC"/>
                <w:b w:val="0"/>
                <w:sz w:val="18"/>
              </w:rPr>
              <w:t>个人中心</w:t>
            </w:r>
          </w:p>
        </w:tc>
        <w:tc>
          <w:tcPr>
            <w:tcW w:type="dxa" w:w="5760"/>
            <w:vAlign w:val="center"/>
          </w:tcPr>
          <w:p>
            <w:r/>
            <w:r>
              <w:rPr>
                <w:rFonts w:ascii="Noto Sans CJK SC" w:hAnsi="Noto Sans CJK SC" w:eastAsia="Noto Sans CJK SC"/>
                <w:b w:val="0"/>
                <w:sz w:val="18"/>
              </w:rPr>
              <w:t>用户可查看个人基本信息、收藏地点、评价记录、打卡记录和贡献记录。</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U-05</w:t>
            </w:r>
          </w:p>
        </w:tc>
        <w:tc>
          <w:tcPr>
            <w:tcW w:type="dxa" w:w="2088"/>
            <w:vAlign w:val="center"/>
          </w:tcPr>
          <w:p>
            <w:r/>
            <w:r>
              <w:rPr>
                <w:rFonts w:ascii="Noto Sans CJK SC" w:hAnsi="Noto Sans CJK SC" w:eastAsia="Noto Sans CJK SC"/>
                <w:b w:val="0"/>
                <w:sz w:val="18"/>
              </w:rPr>
              <w:t>角色识别</w:t>
            </w:r>
          </w:p>
        </w:tc>
        <w:tc>
          <w:tcPr>
            <w:tcW w:type="dxa" w:w="5760"/>
            <w:vAlign w:val="center"/>
          </w:tcPr>
          <w:p>
            <w:r/>
            <w:r>
              <w:rPr>
                <w:rFonts w:ascii="Noto Sans CJK SC" w:hAnsi="Noto Sans CJK SC" w:eastAsia="Noto Sans CJK SC"/>
                <w:b w:val="0"/>
                <w:sz w:val="18"/>
              </w:rPr>
              <w:t>系统应根据账号角色区分普通用户和管理员。</w:t>
            </w:r>
          </w:p>
        </w:tc>
        <w:tc>
          <w:tcPr>
            <w:tcW w:type="dxa" w:w="1008"/>
            <w:vAlign w:val="center"/>
          </w:tcPr>
          <w:p>
            <w:r/>
            <w:r>
              <w:rPr>
                <w:rFonts w:ascii="Noto Sans CJK SC" w:hAnsi="Noto Sans CJK SC" w:eastAsia="Noto Sans CJK SC"/>
                <w:b w:val="0"/>
                <w:sz w:val="18"/>
              </w:rPr>
              <w:t>P0</w:t>
            </w:r>
          </w:p>
        </w:tc>
      </w:tr>
    </w:tbl>
    <w:p/>
    <w:p>
      <w:pPr>
        <w:pStyle w:val="Heading2"/>
      </w:pPr>
      <w:r>
        <w:t>5.2 地点发现业务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P-01</w:t>
            </w:r>
          </w:p>
        </w:tc>
        <w:tc>
          <w:tcPr>
            <w:tcW w:type="dxa" w:w="2088"/>
            <w:vAlign w:val="center"/>
          </w:tcPr>
          <w:p>
            <w:r/>
            <w:r>
              <w:rPr>
                <w:rFonts w:ascii="Noto Sans CJK SC" w:hAnsi="Noto Sans CJK SC" w:eastAsia="Noto Sans CJK SC"/>
                <w:b w:val="0"/>
                <w:sz w:val="18"/>
              </w:rPr>
              <w:t>附近地点查询</w:t>
            </w:r>
          </w:p>
        </w:tc>
        <w:tc>
          <w:tcPr>
            <w:tcW w:type="dxa" w:w="5760"/>
            <w:vAlign w:val="center"/>
          </w:tcPr>
          <w:p>
            <w:r/>
            <w:r>
              <w:rPr>
                <w:rFonts w:ascii="Noto Sans CJK SC" w:hAnsi="Noto Sans CJK SC" w:eastAsia="Noto Sans CJK SC"/>
                <w:b w:val="0"/>
                <w:sz w:val="18"/>
              </w:rPr>
              <w:t>用户输入经纬度和半径后，系统调用高德周边搜索获取候选地点，并合并本地共建信息返回。</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P-02</w:t>
            </w:r>
          </w:p>
        </w:tc>
        <w:tc>
          <w:tcPr>
            <w:tcW w:type="dxa" w:w="2088"/>
            <w:vAlign w:val="center"/>
          </w:tcPr>
          <w:p>
            <w:r/>
            <w:r>
              <w:rPr>
                <w:rFonts w:ascii="Noto Sans CJK SC" w:hAnsi="Noto Sans CJK SC" w:eastAsia="Noto Sans CJK SC"/>
                <w:b w:val="0"/>
                <w:sz w:val="18"/>
              </w:rPr>
              <w:t>关键词搜索</w:t>
            </w:r>
          </w:p>
        </w:tc>
        <w:tc>
          <w:tcPr>
            <w:tcW w:type="dxa" w:w="5760"/>
            <w:vAlign w:val="center"/>
          </w:tcPr>
          <w:p>
            <w:r/>
            <w:r>
              <w:rPr>
                <w:rFonts w:ascii="Noto Sans CJK SC" w:hAnsi="Noto Sans CJK SC" w:eastAsia="Noto Sans CJK SC"/>
                <w:b w:val="0"/>
                <w:sz w:val="18"/>
              </w:rPr>
              <w:t>用户输入关键词和城市后，系统调用高德关键字搜索获取候选地点，并合并本地共建信息返回。</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P-03</w:t>
            </w:r>
          </w:p>
        </w:tc>
        <w:tc>
          <w:tcPr>
            <w:tcW w:type="dxa" w:w="2088"/>
            <w:vAlign w:val="center"/>
          </w:tcPr>
          <w:p>
            <w:r/>
            <w:r>
              <w:rPr>
                <w:rFonts w:ascii="Noto Sans CJK SC" w:hAnsi="Noto Sans CJK SC" w:eastAsia="Noto Sans CJK SC"/>
                <w:b w:val="0"/>
                <w:sz w:val="18"/>
              </w:rPr>
              <w:t>地址定位</w:t>
            </w:r>
          </w:p>
        </w:tc>
        <w:tc>
          <w:tcPr>
            <w:tcW w:type="dxa" w:w="5760"/>
            <w:vAlign w:val="center"/>
          </w:tcPr>
          <w:p>
            <w:r/>
            <w:r>
              <w:rPr>
                <w:rFonts w:ascii="Noto Sans CJK SC" w:hAnsi="Noto Sans CJK SC" w:eastAsia="Noto Sans CJK SC"/>
                <w:b w:val="0"/>
                <w:sz w:val="18"/>
              </w:rPr>
              <w:t>用户输入结构化地址时，系统调用高德地理编码获取经纬度，用于后续搜索。</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P-04</w:t>
            </w:r>
          </w:p>
        </w:tc>
        <w:tc>
          <w:tcPr>
            <w:tcW w:type="dxa" w:w="2088"/>
            <w:vAlign w:val="center"/>
          </w:tcPr>
          <w:p>
            <w:r/>
            <w:r>
              <w:rPr>
                <w:rFonts w:ascii="Noto Sans CJK SC" w:hAnsi="Noto Sans CJK SC" w:eastAsia="Noto Sans CJK SC"/>
                <w:b w:val="0"/>
                <w:sz w:val="18"/>
              </w:rPr>
              <w:t>当前位置解释</w:t>
            </w:r>
          </w:p>
        </w:tc>
        <w:tc>
          <w:tcPr>
            <w:tcW w:type="dxa" w:w="5760"/>
            <w:vAlign w:val="center"/>
          </w:tcPr>
          <w:p>
            <w:r/>
            <w:r>
              <w:rPr>
                <w:rFonts w:ascii="Noto Sans CJK SC" w:hAnsi="Noto Sans CJK SC" w:eastAsia="Noto Sans CJK SC"/>
                <w:b w:val="0"/>
                <w:sz w:val="18"/>
              </w:rPr>
              <w:t>用户提供经纬度时，系统可调用高德逆地理编码返回附近地址信息，用于页面展示。</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P-05</w:t>
            </w:r>
          </w:p>
        </w:tc>
        <w:tc>
          <w:tcPr>
            <w:tcW w:type="dxa" w:w="2088"/>
            <w:vAlign w:val="center"/>
          </w:tcPr>
          <w:p>
            <w:r/>
            <w:r>
              <w:rPr>
                <w:rFonts w:ascii="Noto Sans CJK SC" w:hAnsi="Noto Sans CJK SC" w:eastAsia="Noto Sans CJK SC"/>
                <w:b w:val="0"/>
                <w:sz w:val="18"/>
              </w:rPr>
              <w:t>候选地点入库</w:t>
            </w:r>
          </w:p>
        </w:tc>
        <w:tc>
          <w:tcPr>
            <w:tcW w:type="dxa" w:w="5760"/>
            <w:vAlign w:val="center"/>
          </w:tcPr>
          <w:p>
            <w:r/>
            <w:r>
              <w:rPr>
                <w:rFonts w:ascii="Noto Sans CJK SC" w:hAnsi="Noto Sans CJK SC" w:eastAsia="Noto Sans CJK SC"/>
                <w:b w:val="0"/>
                <w:sz w:val="18"/>
              </w:rPr>
              <w:t>高德返回的新地点应根据 amapPoiId 去重后保存到本地 places 表。</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P-06</w:t>
            </w:r>
          </w:p>
        </w:tc>
        <w:tc>
          <w:tcPr>
            <w:tcW w:type="dxa" w:w="2088"/>
            <w:vAlign w:val="center"/>
          </w:tcPr>
          <w:p>
            <w:r/>
            <w:r>
              <w:rPr>
                <w:rFonts w:ascii="Noto Sans CJK SC" w:hAnsi="Noto Sans CJK SC" w:eastAsia="Noto Sans CJK SC"/>
                <w:b w:val="0"/>
                <w:sz w:val="18"/>
              </w:rPr>
              <w:t>距离展示</w:t>
            </w:r>
          </w:p>
        </w:tc>
        <w:tc>
          <w:tcPr>
            <w:tcW w:type="dxa" w:w="5760"/>
            <w:vAlign w:val="center"/>
          </w:tcPr>
          <w:p>
            <w:r/>
            <w:r>
              <w:rPr>
                <w:rFonts w:ascii="Noto Sans CJK SC" w:hAnsi="Noto Sans CJK SC" w:eastAsia="Noto Sans CJK SC"/>
                <w:b w:val="0"/>
                <w:sz w:val="18"/>
              </w:rPr>
              <w:t>地点列表应展示当前位置到地点的直线距离或高德返回的距离字段；第一版不展示预计路线时间。</w:t>
            </w:r>
          </w:p>
        </w:tc>
        <w:tc>
          <w:tcPr>
            <w:tcW w:type="dxa" w:w="1008"/>
            <w:vAlign w:val="center"/>
          </w:tcPr>
          <w:p>
            <w:r/>
            <w:r>
              <w:rPr>
                <w:rFonts w:ascii="Noto Sans CJK SC" w:hAnsi="Noto Sans CJK SC" w:eastAsia="Noto Sans CJK SC"/>
                <w:b w:val="0"/>
                <w:sz w:val="18"/>
              </w:rPr>
              <w:t>P0</w:t>
            </w:r>
          </w:p>
        </w:tc>
      </w:tr>
    </w:tbl>
    <w:p/>
    <w:p>
      <w:pPr>
        <w:pStyle w:val="Heading2"/>
      </w:pPr>
      <w:r>
        <w:t>5.3 地点详情业务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D-01</w:t>
            </w:r>
          </w:p>
        </w:tc>
        <w:tc>
          <w:tcPr>
            <w:tcW w:type="dxa" w:w="2088"/>
            <w:vAlign w:val="center"/>
          </w:tcPr>
          <w:p>
            <w:r/>
            <w:r>
              <w:rPr>
                <w:rFonts w:ascii="Noto Sans CJK SC" w:hAnsi="Noto Sans CJK SC" w:eastAsia="Noto Sans CJK SC"/>
                <w:b w:val="0"/>
                <w:sz w:val="18"/>
              </w:rPr>
              <w:t>基础信息展示</w:t>
            </w:r>
          </w:p>
        </w:tc>
        <w:tc>
          <w:tcPr>
            <w:tcW w:type="dxa" w:w="5760"/>
            <w:vAlign w:val="center"/>
          </w:tcPr>
          <w:p>
            <w:r/>
            <w:r>
              <w:rPr>
                <w:rFonts w:ascii="Noto Sans CJK SC" w:hAnsi="Noto Sans CJK SC" w:eastAsia="Noto Sans CJK SC"/>
                <w:b w:val="0"/>
                <w:sz w:val="18"/>
              </w:rPr>
              <w:t>展示地点名称、地址、经纬度、高德 POI 类型、距离、来源等基础信息。</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D-02</w:t>
            </w:r>
          </w:p>
        </w:tc>
        <w:tc>
          <w:tcPr>
            <w:tcW w:type="dxa" w:w="2088"/>
            <w:vAlign w:val="center"/>
          </w:tcPr>
          <w:p>
            <w:r/>
            <w:r>
              <w:rPr>
                <w:rFonts w:ascii="Noto Sans CJK SC" w:hAnsi="Noto Sans CJK SC" w:eastAsia="Noto Sans CJK SC"/>
                <w:b w:val="0"/>
                <w:sz w:val="18"/>
              </w:rPr>
              <w:t>学习办公属性展示</w:t>
            </w:r>
          </w:p>
        </w:tc>
        <w:tc>
          <w:tcPr>
            <w:tcW w:type="dxa" w:w="5760"/>
            <w:vAlign w:val="center"/>
          </w:tcPr>
          <w:p>
            <w:r/>
            <w:r>
              <w:rPr>
                <w:rFonts w:ascii="Noto Sans CJK SC" w:hAnsi="Noto Sans CJK SC" w:eastAsia="Noto Sans CJK SC"/>
                <w:b w:val="0"/>
                <w:sz w:val="18"/>
              </w:rPr>
              <w:t>展示安静度、Wi-Fi、插座、座位、是否适合久坐、最低消费、适合场景等平台属性。</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D-03</w:t>
            </w:r>
          </w:p>
        </w:tc>
        <w:tc>
          <w:tcPr>
            <w:tcW w:type="dxa" w:w="2088"/>
            <w:vAlign w:val="center"/>
          </w:tcPr>
          <w:p>
            <w:r/>
            <w:r>
              <w:rPr>
                <w:rFonts w:ascii="Noto Sans CJK SC" w:hAnsi="Noto Sans CJK SC" w:eastAsia="Noto Sans CJK SC"/>
                <w:b w:val="0"/>
                <w:sz w:val="18"/>
              </w:rPr>
              <w:t>近期状态展示</w:t>
            </w:r>
          </w:p>
        </w:tc>
        <w:tc>
          <w:tcPr>
            <w:tcW w:type="dxa" w:w="5760"/>
            <w:vAlign w:val="center"/>
          </w:tcPr>
          <w:p>
            <w:r/>
            <w:r>
              <w:rPr>
                <w:rFonts w:ascii="Noto Sans CJK SC" w:hAnsi="Noto Sans CJK SC" w:eastAsia="Noto Sans CJK SC"/>
                <w:b w:val="0"/>
                <w:sz w:val="18"/>
              </w:rPr>
              <w:t>展示最近 2 小时内的拥挤度、噪音状态、是否有座等打卡统计。</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D-04</w:t>
            </w:r>
          </w:p>
        </w:tc>
        <w:tc>
          <w:tcPr>
            <w:tcW w:type="dxa" w:w="2088"/>
            <w:vAlign w:val="center"/>
          </w:tcPr>
          <w:p>
            <w:r/>
            <w:r>
              <w:rPr>
                <w:rFonts w:ascii="Noto Sans CJK SC" w:hAnsi="Noto Sans CJK SC" w:eastAsia="Noto Sans CJK SC"/>
                <w:b w:val="0"/>
                <w:sz w:val="18"/>
              </w:rPr>
              <w:t>评价与图片展示</w:t>
            </w:r>
          </w:p>
        </w:tc>
        <w:tc>
          <w:tcPr>
            <w:tcW w:type="dxa" w:w="5760"/>
            <w:vAlign w:val="center"/>
          </w:tcPr>
          <w:p>
            <w:r/>
            <w:r>
              <w:rPr>
                <w:rFonts w:ascii="Noto Sans CJK SC" w:hAnsi="Noto Sans CJK SC" w:eastAsia="Noto Sans CJK SC"/>
                <w:b w:val="0"/>
                <w:sz w:val="18"/>
              </w:rPr>
              <w:t>展示审核通过的用户评价和图片。</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D-05</w:t>
            </w:r>
          </w:p>
        </w:tc>
        <w:tc>
          <w:tcPr>
            <w:tcW w:type="dxa" w:w="2088"/>
            <w:vAlign w:val="center"/>
          </w:tcPr>
          <w:p>
            <w:r/>
            <w:r>
              <w:rPr>
                <w:rFonts w:ascii="Noto Sans CJK SC" w:hAnsi="Noto Sans CJK SC" w:eastAsia="Noto Sans CJK SC"/>
                <w:b w:val="0"/>
                <w:sz w:val="18"/>
              </w:rPr>
              <w:t>资源链接展示</w:t>
            </w:r>
          </w:p>
        </w:tc>
        <w:tc>
          <w:tcPr>
            <w:tcW w:type="dxa" w:w="5760"/>
            <w:vAlign w:val="center"/>
          </w:tcPr>
          <w:p>
            <w:r/>
            <w:r>
              <w:rPr>
                <w:rFonts w:ascii="Noto Sans CJK SC" w:hAnsi="Noto Sans CJK SC" w:eastAsia="Noto Sans CJK SC"/>
                <w:b w:val="0"/>
                <w:sz w:val="18"/>
              </w:rPr>
              <w:t>地点详情响应中应包含评价、打卡、收藏、贡献等相关资源链接。</w:t>
            </w:r>
          </w:p>
        </w:tc>
        <w:tc>
          <w:tcPr>
            <w:tcW w:type="dxa" w:w="1008"/>
            <w:vAlign w:val="center"/>
          </w:tcPr>
          <w:p>
            <w:r/>
            <w:r>
              <w:rPr>
                <w:rFonts w:ascii="Noto Sans CJK SC" w:hAnsi="Noto Sans CJK SC" w:eastAsia="Noto Sans CJK SC"/>
                <w:b w:val="0"/>
                <w:sz w:val="18"/>
              </w:rPr>
              <w:t>P1</w:t>
            </w:r>
          </w:p>
        </w:tc>
      </w:tr>
    </w:tbl>
    <w:p/>
    <w:p>
      <w:pPr>
        <w:pStyle w:val="Heading2"/>
      </w:pPr>
      <w:r>
        <w:t>5.4 学习办公属性共建业务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C-01</w:t>
            </w:r>
          </w:p>
        </w:tc>
        <w:tc>
          <w:tcPr>
            <w:tcW w:type="dxa" w:w="2088"/>
            <w:vAlign w:val="center"/>
          </w:tcPr>
          <w:p>
            <w:r/>
            <w:r>
              <w:rPr>
                <w:rFonts w:ascii="Noto Sans CJK SC" w:hAnsi="Noto Sans CJK SC" w:eastAsia="Noto Sans CJK SC"/>
                <w:b w:val="0"/>
                <w:sz w:val="18"/>
              </w:rPr>
              <w:t>提交属性</w:t>
            </w:r>
          </w:p>
        </w:tc>
        <w:tc>
          <w:tcPr>
            <w:tcW w:type="dxa" w:w="5760"/>
            <w:vAlign w:val="center"/>
          </w:tcPr>
          <w:p>
            <w:r/>
            <w:r>
              <w:rPr>
                <w:rFonts w:ascii="Noto Sans CJK SC" w:hAnsi="Noto Sans CJK SC" w:eastAsia="Noto Sans CJK SC"/>
                <w:b w:val="0"/>
                <w:sz w:val="18"/>
              </w:rPr>
              <w:t>登录用户可为地点提交学习办公属性，包括安静度、Wi-Fi、插座、座位、久坐、最低消费、适合场景等。</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C-02</w:t>
            </w:r>
          </w:p>
        </w:tc>
        <w:tc>
          <w:tcPr>
            <w:tcW w:type="dxa" w:w="2088"/>
            <w:vAlign w:val="center"/>
          </w:tcPr>
          <w:p>
            <w:r/>
            <w:r>
              <w:rPr>
                <w:rFonts w:ascii="Noto Sans CJK SC" w:hAnsi="Noto Sans CJK SC" w:eastAsia="Noto Sans CJK SC"/>
                <w:b w:val="0"/>
                <w:sz w:val="18"/>
              </w:rPr>
              <w:t>修改属性</w:t>
            </w:r>
          </w:p>
        </w:tc>
        <w:tc>
          <w:tcPr>
            <w:tcW w:type="dxa" w:w="5760"/>
            <w:vAlign w:val="center"/>
          </w:tcPr>
          <w:p>
            <w:r/>
            <w:r>
              <w:rPr>
                <w:rFonts w:ascii="Noto Sans CJK SC" w:hAnsi="Noto Sans CJK SC" w:eastAsia="Noto Sans CJK SC"/>
                <w:b w:val="0"/>
                <w:sz w:val="18"/>
              </w:rPr>
              <w:t>用户可再次提交更新信息；系统应保留贡献记录，不直接覆盖历史贡献。</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C-03</w:t>
            </w:r>
          </w:p>
        </w:tc>
        <w:tc>
          <w:tcPr>
            <w:tcW w:type="dxa" w:w="2088"/>
            <w:vAlign w:val="center"/>
          </w:tcPr>
          <w:p>
            <w:r/>
            <w:r>
              <w:rPr>
                <w:rFonts w:ascii="Noto Sans CJK SC" w:hAnsi="Noto Sans CJK SC" w:eastAsia="Noto Sans CJK SC"/>
                <w:b w:val="0"/>
                <w:sz w:val="18"/>
              </w:rPr>
              <w:t>标签共建</w:t>
            </w:r>
          </w:p>
        </w:tc>
        <w:tc>
          <w:tcPr>
            <w:tcW w:type="dxa" w:w="5760"/>
            <w:vAlign w:val="center"/>
          </w:tcPr>
          <w:p>
            <w:r/>
            <w:r>
              <w:rPr>
                <w:rFonts w:ascii="Noto Sans CJK SC" w:hAnsi="Noto Sans CJK SC" w:eastAsia="Noto Sans CJK SC"/>
                <w:b w:val="0"/>
                <w:sz w:val="18"/>
              </w:rPr>
              <w:t>用户可为地点添加学习办公标签，例如安静、插座多、Wi-Fi 稳定、适合远程办公等。</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C-04</w:t>
            </w:r>
          </w:p>
        </w:tc>
        <w:tc>
          <w:tcPr>
            <w:tcW w:type="dxa" w:w="2088"/>
            <w:vAlign w:val="center"/>
          </w:tcPr>
          <w:p>
            <w:r/>
            <w:r>
              <w:rPr>
                <w:rFonts w:ascii="Noto Sans CJK SC" w:hAnsi="Noto Sans CJK SC" w:eastAsia="Noto Sans CJK SC"/>
                <w:b w:val="0"/>
                <w:sz w:val="18"/>
              </w:rPr>
              <w:t>审核入库</w:t>
            </w:r>
          </w:p>
        </w:tc>
        <w:tc>
          <w:tcPr>
            <w:tcW w:type="dxa" w:w="5760"/>
            <w:vAlign w:val="center"/>
          </w:tcPr>
          <w:p>
            <w:r/>
            <w:r>
              <w:rPr>
                <w:rFonts w:ascii="Noto Sans CJK SC" w:hAnsi="Noto Sans CJK SC" w:eastAsia="Noto Sans CJK SC"/>
                <w:b w:val="0"/>
                <w:sz w:val="18"/>
              </w:rPr>
              <w:t>用户提交的属性和标签默认进入待审核状态；管理员审核通过后进入公开展示和评分计算。</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C-05</w:t>
            </w:r>
          </w:p>
        </w:tc>
        <w:tc>
          <w:tcPr>
            <w:tcW w:type="dxa" w:w="2088"/>
            <w:vAlign w:val="center"/>
          </w:tcPr>
          <w:p>
            <w:r/>
            <w:r>
              <w:rPr>
                <w:rFonts w:ascii="Noto Sans CJK SC" w:hAnsi="Noto Sans CJK SC" w:eastAsia="Noto Sans CJK SC"/>
                <w:b w:val="0"/>
                <w:sz w:val="18"/>
              </w:rPr>
              <w:t>贡献记录</w:t>
            </w:r>
          </w:p>
        </w:tc>
        <w:tc>
          <w:tcPr>
            <w:tcW w:type="dxa" w:w="5760"/>
            <w:vAlign w:val="center"/>
          </w:tcPr>
          <w:p>
            <w:r/>
            <w:r>
              <w:rPr>
                <w:rFonts w:ascii="Noto Sans CJK SC" w:hAnsi="Noto Sans CJK SC" w:eastAsia="Noto Sans CJK SC"/>
                <w:b w:val="0"/>
                <w:sz w:val="18"/>
              </w:rPr>
              <w:t>每次提交应记录提交用户、提交时间、审核状态和关联地点。</w:t>
            </w:r>
          </w:p>
        </w:tc>
        <w:tc>
          <w:tcPr>
            <w:tcW w:type="dxa" w:w="1008"/>
            <w:vAlign w:val="center"/>
          </w:tcPr>
          <w:p>
            <w:r/>
            <w:r>
              <w:rPr>
                <w:rFonts w:ascii="Noto Sans CJK SC" w:hAnsi="Noto Sans CJK SC" w:eastAsia="Noto Sans CJK SC"/>
                <w:b w:val="0"/>
                <w:sz w:val="18"/>
              </w:rPr>
              <w:t>P0</w:t>
            </w:r>
          </w:p>
        </w:tc>
      </w:tr>
    </w:tbl>
    <w:p/>
    <w:p>
      <w:pPr>
        <w:pStyle w:val="Heading2"/>
      </w:pPr>
      <w:r>
        <w:t>5.5 实时打卡与状态反馈业务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K-01</w:t>
            </w:r>
          </w:p>
        </w:tc>
        <w:tc>
          <w:tcPr>
            <w:tcW w:type="dxa" w:w="2088"/>
            <w:vAlign w:val="center"/>
          </w:tcPr>
          <w:p>
            <w:r/>
            <w:r>
              <w:rPr>
                <w:rFonts w:ascii="Noto Sans CJK SC" w:hAnsi="Noto Sans CJK SC" w:eastAsia="Noto Sans CJK SC"/>
                <w:b w:val="0"/>
                <w:sz w:val="18"/>
              </w:rPr>
              <w:t>地点打卡</w:t>
            </w:r>
          </w:p>
        </w:tc>
        <w:tc>
          <w:tcPr>
            <w:tcW w:type="dxa" w:w="5760"/>
            <w:vAlign w:val="center"/>
          </w:tcPr>
          <w:p>
            <w:r/>
            <w:r>
              <w:rPr>
                <w:rFonts w:ascii="Noto Sans CJK SC" w:hAnsi="Noto Sans CJK SC" w:eastAsia="Noto Sans CJK SC"/>
                <w:b w:val="0"/>
                <w:sz w:val="18"/>
              </w:rPr>
              <w:t>登录用户可在地点详情页提交一次打卡反馈。</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K-02</w:t>
            </w:r>
          </w:p>
        </w:tc>
        <w:tc>
          <w:tcPr>
            <w:tcW w:type="dxa" w:w="2088"/>
            <w:vAlign w:val="center"/>
          </w:tcPr>
          <w:p>
            <w:r/>
            <w:r>
              <w:rPr>
                <w:rFonts w:ascii="Noto Sans CJK SC" w:hAnsi="Noto Sans CJK SC" w:eastAsia="Noto Sans CJK SC"/>
                <w:b w:val="0"/>
                <w:sz w:val="18"/>
              </w:rPr>
              <w:t>拥挤度反馈</w:t>
            </w:r>
          </w:p>
        </w:tc>
        <w:tc>
          <w:tcPr>
            <w:tcW w:type="dxa" w:w="5760"/>
            <w:vAlign w:val="center"/>
          </w:tcPr>
          <w:p>
            <w:r/>
            <w:r>
              <w:rPr>
                <w:rFonts w:ascii="Noto Sans CJK SC" w:hAnsi="Noto Sans CJK SC" w:eastAsia="Noto Sans CJK SC"/>
                <w:b w:val="0"/>
                <w:sz w:val="18"/>
              </w:rPr>
              <w:t>打卡时反馈当前拥挤度：空闲、适中、较拥挤、爆满。</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K-03</w:t>
            </w:r>
          </w:p>
        </w:tc>
        <w:tc>
          <w:tcPr>
            <w:tcW w:type="dxa" w:w="2088"/>
            <w:vAlign w:val="center"/>
          </w:tcPr>
          <w:p>
            <w:r/>
            <w:r>
              <w:rPr>
                <w:rFonts w:ascii="Noto Sans CJK SC" w:hAnsi="Noto Sans CJK SC" w:eastAsia="Noto Sans CJK SC"/>
                <w:b w:val="0"/>
                <w:sz w:val="18"/>
              </w:rPr>
              <w:t>噪音状态反馈</w:t>
            </w:r>
          </w:p>
        </w:tc>
        <w:tc>
          <w:tcPr>
            <w:tcW w:type="dxa" w:w="5760"/>
            <w:vAlign w:val="center"/>
          </w:tcPr>
          <w:p>
            <w:r/>
            <w:r>
              <w:rPr>
                <w:rFonts w:ascii="Noto Sans CJK SC" w:hAnsi="Noto Sans CJK SC" w:eastAsia="Noto Sans CJK SC"/>
                <w:b w:val="0"/>
                <w:sz w:val="18"/>
              </w:rPr>
              <w:t>打卡时反馈当前噪音状态：安静、较安静、一般、较吵、很吵。</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K-04</w:t>
            </w:r>
          </w:p>
        </w:tc>
        <w:tc>
          <w:tcPr>
            <w:tcW w:type="dxa" w:w="2088"/>
            <w:vAlign w:val="center"/>
          </w:tcPr>
          <w:p>
            <w:r/>
            <w:r>
              <w:rPr>
                <w:rFonts w:ascii="Noto Sans CJK SC" w:hAnsi="Noto Sans CJK SC" w:eastAsia="Noto Sans CJK SC"/>
                <w:b w:val="0"/>
                <w:sz w:val="18"/>
              </w:rPr>
              <w:t>空座反馈</w:t>
            </w:r>
          </w:p>
        </w:tc>
        <w:tc>
          <w:tcPr>
            <w:tcW w:type="dxa" w:w="5760"/>
            <w:vAlign w:val="center"/>
          </w:tcPr>
          <w:p>
            <w:r/>
            <w:r>
              <w:rPr>
                <w:rFonts w:ascii="Noto Sans CJK SC" w:hAnsi="Noto Sans CJK SC" w:eastAsia="Noto Sans CJK SC"/>
                <w:b w:val="0"/>
                <w:sz w:val="18"/>
              </w:rPr>
              <w:t>打卡时反馈当前是否有空座。</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K-05</w:t>
            </w:r>
          </w:p>
        </w:tc>
        <w:tc>
          <w:tcPr>
            <w:tcW w:type="dxa" w:w="2088"/>
            <w:vAlign w:val="center"/>
          </w:tcPr>
          <w:p>
            <w:r/>
            <w:r>
              <w:rPr>
                <w:rFonts w:ascii="Noto Sans CJK SC" w:hAnsi="Noto Sans CJK SC" w:eastAsia="Noto Sans CJK SC"/>
                <w:b w:val="0"/>
                <w:sz w:val="18"/>
              </w:rPr>
              <w:t>状态过期</w:t>
            </w:r>
          </w:p>
        </w:tc>
        <w:tc>
          <w:tcPr>
            <w:tcW w:type="dxa" w:w="5760"/>
            <w:vAlign w:val="center"/>
          </w:tcPr>
          <w:p>
            <w:r/>
            <w:r>
              <w:rPr>
                <w:rFonts w:ascii="Noto Sans CJK SC" w:hAnsi="Noto Sans CJK SC" w:eastAsia="Noto Sans CJK SC"/>
                <w:b w:val="0"/>
                <w:sz w:val="18"/>
              </w:rPr>
              <w:t>当前状态仅统计最近 2 小时内打卡数据，超过时间的数据只作为历史记录。</w:t>
            </w:r>
          </w:p>
        </w:tc>
        <w:tc>
          <w:tcPr>
            <w:tcW w:type="dxa" w:w="1008"/>
            <w:vAlign w:val="center"/>
          </w:tcPr>
          <w:p>
            <w:r/>
            <w:r>
              <w:rPr>
                <w:rFonts w:ascii="Noto Sans CJK SC" w:hAnsi="Noto Sans CJK SC" w:eastAsia="Noto Sans CJK SC"/>
                <w:b w:val="0"/>
                <w:sz w:val="18"/>
              </w:rPr>
              <w:t>P0</w:t>
            </w:r>
          </w:p>
        </w:tc>
      </w:tr>
    </w:tbl>
    <w:p/>
    <w:p>
      <w:pPr>
        <w:pStyle w:val="Heading2"/>
      </w:pPr>
      <w:r>
        <w:t>5.6 收藏与评价业务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R-01</w:t>
            </w:r>
          </w:p>
        </w:tc>
        <w:tc>
          <w:tcPr>
            <w:tcW w:type="dxa" w:w="2088"/>
            <w:vAlign w:val="center"/>
          </w:tcPr>
          <w:p>
            <w:r/>
            <w:r>
              <w:rPr>
                <w:rFonts w:ascii="Noto Sans CJK SC" w:hAnsi="Noto Sans CJK SC" w:eastAsia="Noto Sans CJK SC"/>
                <w:b w:val="0"/>
                <w:sz w:val="18"/>
              </w:rPr>
              <w:t>收藏地点</w:t>
            </w:r>
          </w:p>
        </w:tc>
        <w:tc>
          <w:tcPr>
            <w:tcW w:type="dxa" w:w="5760"/>
            <w:vAlign w:val="center"/>
          </w:tcPr>
          <w:p>
            <w:r/>
            <w:r>
              <w:rPr>
                <w:rFonts w:ascii="Noto Sans CJK SC" w:hAnsi="Noto Sans CJK SC" w:eastAsia="Noto Sans CJK SC"/>
                <w:b w:val="0"/>
                <w:sz w:val="18"/>
              </w:rPr>
              <w:t>登录用户可收藏地点；重复收藏应返回冲突提示或幂等成功。</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R-02</w:t>
            </w:r>
          </w:p>
        </w:tc>
        <w:tc>
          <w:tcPr>
            <w:tcW w:type="dxa" w:w="2088"/>
            <w:vAlign w:val="center"/>
          </w:tcPr>
          <w:p>
            <w:r/>
            <w:r>
              <w:rPr>
                <w:rFonts w:ascii="Noto Sans CJK SC" w:hAnsi="Noto Sans CJK SC" w:eastAsia="Noto Sans CJK SC"/>
                <w:b w:val="0"/>
                <w:sz w:val="18"/>
              </w:rPr>
              <w:t>取消收藏</w:t>
            </w:r>
          </w:p>
        </w:tc>
        <w:tc>
          <w:tcPr>
            <w:tcW w:type="dxa" w:w="5760"/>
            <w:vAlign w:val="center"/>
          </w:tcPr>
          <w:p>
            <w:r/>
            <w:r>
              <w:rPr>
                <w:rFonts w:ascii="Noto Sans CJK SC" w:hAnsi="Noto Sans CJK SC" w:eastAsia="Noto Sans CJK SC"/>
                <w:b w:val="0"/>
                <w:sz w:val="18"/>
              </w:rPr>
              <w:t>登录用户可取消已收藏地点。</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R-03</w:t>
            </w:r>
          </w:p>
        </w:tc>
        <w:tc>
          <w:tcPr>
            <w:tcW w:type="dxa" w:w="2088"/>
            <w:vAlign w:val="center"/>
          </w:tcPr>
          <w:p>
            <w:r/>
            <w:r>
              <w:rPr>
                <w:rFonts w:ascii="Noto Sans CJK SC" w:hAnsi="Noto Sans CJK SC" w:eastAsia="Noto Sans CJK SC"/>
                <w:b w:val="0"/>
                <w:sz w:val="18"/>
              </w:rPr>
              <w:t>提交评价</w:t>
            </w:r>
          </w:p>
        </w:tc>
        <w:tc>
          <w:tcPr>
            <w:tcW w:type="dxa" w:w="5760"/>
            <w:vAlign w:val="center"/>
          </w:tcPr>
          <w:p>
            <w:r/>
            <w:r>
              <w:rPr>
                <w:rFonts w:ascii="Noto Sans CJK SC" w:hAnsi="Noto Sans CJK SC" w:eastAsia="Noto Sans CJK SC"/>
                <w:b w:val="0"/>
                <w:sz w:val="18"/>
              </w:rPr>
              <w:t>登录用户可提交围绕学习办公体验的文字评价和多维评分。</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R-04</w:t>
            </w:r>
          </w:p>
        </w:tc>
        <w:tc>
          <w:tcPr>
            <w:tcW w:type="dxa" w:w="2088"/>
            <w:vAlign w:val="center"/>
          </w:tcPr>
          <w:p>
            <w:r/>
            <w:r>
              <w:rPr>
                <w:rFonts w:ascii="Noto Sans CJK SC" w:hAnsi="Noto Sans CJK SC" w:eastAsia="Noto Sans CJK SC"/>
                <w:b w:val="0"/>
                <w:sz w:val="18"/>
              </w:rPr>
              <w:t>评价审核</w:t>
            </w:r>
          </w:p>
        </w:tc>
        <w:tc>
          <w:tcPr>
            <w:tcW w:type="dxa" w:w="5760"/>
            <w:vAlign w:val="center"/>
          </w:tcPr>
          <w:p>
            <w:r/>
            <w:r>
              <w:rPr>
                <w:rFonts w:ascii="Noto Sans CJK SC" w:hAnsi="Noto Sans CJK SC" w:eastAsia="Noto Sans CJK SC"/>
                <w:b w:val="0"/>
                <w:sz w:val="18"/>
              </w:rPr>
              <w:t>评价默认待审核，审核通过后公开展示。</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R-05</w:t>
            </w:r>
          </w:p>
        </w:tc>
        <w:tc>
          <w:tcPr>
            <w:tcW w:type="dxa" w:w="2088"/>
            <w:vAlign w:val="center"/>
          </w:tcPr>
          <w:p>
            <w:r/>
            <w:r>
              <w:rPr>
                <w:rFonts w:ascii="Noto Sans CJK SC" w:hAnsi="Noto Sans CJK SC" w:eastAsia="Noto Sans CJK SC"/>
                <w:b w:val="0"/>
                <w:sz w:val="18"/>
              </w:rPr>
              <w:t>评价列表</w:t>
            </w:r>
          </w:p>
        </w:tc>
        <w:tc>
          <w:tcPr>
            <w:tcW w:type="dxa" w:w="5760"/>
            <w:vAlign w:val="center"/>
          </w:tcPr>
          <w:p>
            <w:r/>
            <w:r>
              <w:rPr>
                <w:rFonts w:ascii="Noto Sans CJK SC" w:hAnsi="Noto Sans CJK SC" w:eastAsia="Noto Sans CJK SC"/>
                <w:b w:val="0"/>
                <w:sz w:val="18"/>
              </w:rPr>
              <w:t>用户可查看地点的审核通过评价列表。</w:t>
            </w:r>
          </w:p>
        </w:tc>
        <w:tc>
          <w:tcPr>
            <w:tcW w:type="dxa" w:w="1008"/>
            <w:vAlign w:val="center"/>
          </w:tcPr>
          <w:p>
            <w:r/>
            <w:r>
              <w:rPr>
                <w:rFonts w:ascii="Noto Sans CJK SC" w:hAnsi="Noto Sans CJK SC" w:eastAsia="Noto Sans CJK SC"/>
                <w:b w:val="0"/>
                <w:sz w:val="18"/>
              </w:rPr>
              <w:t>P0</w:t>
            </w:r>
          </w:p>
        </w:tc>
      </w:tr>
    </w:tbl>
    <w:p/>
    <w:p>
      <w:pPr>
        <w:pStyle w:val="Heading2"/>
      </w:pPr>
      <w:r>
        <w:t>5.7 图片上传业务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I-01</w:t>
            </w:r>
          </w:p>
        </w:tc>
        <w:tc>
          <w:tcPr>
            <w:tcW w:type="dxa" w:w="2088"/>
            <w:vAlign w:val="center"/>
          </w:tcPr>
          <w:p>
            <w:r/>
            <w:r>
              <w:rPr>
                <w:rFonts w:ascii="Noto Sans CJK SC" w:hAnsi="Noto Sans CJK SC" w:eastAsia="Noto Sans CJK SC"/>
                <w:b w:val="0"/>
                <w:sz w:val="18"/>
              </w:rPr>
              <w:t>上传图片</w:t>
            </w:r>
          </w:p>
        </w:tc>
        <w:tc>
          <w:tcPr>
            <w:tcW w:type="dxa" w:w="5760"/>
            <w:vAlign w:val="center"/>
          </w:tcPr>
          <w:p>
            <w:r/>
            <w:r>
              <w:rPr>
                <w:rFonts w:ascii="Noto Sans CJK SC" w:hAnsi="Noto Sans CJK SC" w:eastAsia="Noto Sans CJK SC"/>
                <w:b w:val="0"/>
                <w:sz w:val="18"/>
              </w:rPr>
              <w:t>登录用户可为地点上传图片，图片应关联地点和上传用户。</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I-02</w:t>
            </w:r>
          </w:p>
        </w:tc>
        <w:tc>
          <w:tcPr>
            <w:tcW w:type="dxa" w:w="2088"/>
            <w:vAlign w:val="center"/>
          </w:tcPr>
          <w:p>
            <w:r/>
            <w:r>
              <w:rPr>
                <w:rFonts w:ascii="Noto Sans CJK SC" w:hAnsi="Noto Sans CJK SC" w:eastAsia="Noto Sans CJK SC"/>
                <w:b w:val="0"/>
                <w:sz w:val="18"/>
              </w:rPr>
              <w:t>图片内容边界</w:t>
            </w:r>
          </w:p>
        </w:tc>
        <w:tc>
          <w:tcPr>
            <w:tcW w:type="dxa" w:w="5760"/>
            <w:vAlign w:val="center"/>
          </w:tcPr>
          <w:p>
            <w:r/>
            <w:r>
              <w:rPr>
                <w:rFonts w:ascii="Noto Sans CJK SC" w:hAnsi="Noto Sans CJK SC" w:eastAsia="Noto Sans CJK SC"/>
                <w:b w:val="0"/>
                <w:sz w:val="18"/>
              </w:rPr>
              <w:t>图片应与学习办公场景相关，如座位、插座、桌面、环境、规则提示等。</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I-03</w:t>
            </w:r>
          </w:p>
        </w:tc>
        <w:tc>
          <w:tcPr>
            <w:tcW w:type="dxa" w:w="2088"/>
            <w:vAlign w:val="center"/>
          </w:tcPr>
          <w:p>
            <w:r/>
            <w:r>
              <w:rPr>
                <w:rFonts w:ascii="Noto Sans CJK SC" w:hAnsi="Noto Sans CJK SC" w:eastAsia="Noto Sans CJK SC"/>
                <w:b w:val="0"/>
                <w:sz w:val="18"/>
              </w:rPr>
              <w:t>图片审核</w:t>
            </w:r>
          </w:p>
        </w:tc>
        <w:tc>
          <w:tcPr>
            <w:tcW w:type="dxa" w:w="5760"/>
            <w:vAlign w:val="center"/>
          </w:tcPr>
          <w:p>
            <w:r/>
            <w:r>
              <w:rPr>
                <w:rFonts w:ascii="Noto Sans CJK SC" w:hAnsi="Noto Sans CJK SC" w:eastAsia="Noto Sans CJK SC"/>
                <w:b w:val="0"/>
                <w:sz w:val="18"/>
              </w:rPr>
              <w:t>图片默认待审核，管理员审核通过后公开展示。</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I-04</w:t>
            </w:r>
          </w:p>
        </w:tc>
        <w:tc>
          <w:tcPr>
            <w:tcW w:type="dxa" w:w="2088"/>
            <w:vAlign w:val="center"/>
          </w:tcPr>
          <w:p>
            <w:r/>
            <w:r>
              <w:rPr>
                <w:rFonts w:ascii="Noto Sans CJK SC" w:hAnsi="Noto Sans CJK SC" w:eastAsia="Noto Sans CJK SC"/>
                <w:b w:val="0"/>
                <w:sz w:val="18"/>
              </w:rPr>
              <w:t>图片存储</w:t>
            </w:r>
          </w:p>
        </w:tc>
        <w:tc>
          <w:tcPr>
            <w:tcW w:type="dxa" w:w="5760"/>
            <w:vAlign w:val="center"/>
          </w:tcPr>
          <w:p>
            <w:r/>
            <w:r>
              <w:rPr>
                <w:rFonts w:ascii="Noto Sans CJK SC" w:hAnsi="Noto Sans CJK SC" w:eastAsia="Noto Sans CJK SC"/>
                <w:b w:val="0"/>
                <w:sz w:val="18"/>
              </w:rPr>
              <w:t>后端保存图片文件，MySQL 保存图片 URL、上传用户、关联地点、审核状态。</w:t>
            </w:r>
          </w:p>
        </w:tc>
        <w:tc>
          <w:tcPr>
            <w:tcW w:type="dxa" w:w="1008"/>
            <w:vAlign w:val="center"/>
          </w:tcPr>
          <w:p>
            <w:r/>
            <w:r>
              <w:rPr>
                <w:rFonts w:ascii="Noto Sans CJK SC" w:hAnsi="Noto Sans CJK SC" w:eastAsia="Noto Sans CJK SC"/>
                <w:b w:val="0"/>
                <w:sz w:val="18"/>
              </w:rPr>
              <w:t>P1</w:t>
            </w:r>
          </w:p>
        </w:tc>
      </w:tr>
    </w:tbl>
    <w:p/>
    <w:p>
      <w:pPr>
        <w:pStyle w:val="Heading2"/>
      </w:pPr>
      <w:r>
        <w:t>5.8 管理员审核业务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rFonts w:ascii="Noto Sans CJK SC" w:hAnsi="Noto Sans CJK SC" w:eastAsia="Noto Sans CJK SC"/>
                <w:b/>
                <w:sz w:val="18"/>
              </w:rPr>
              <w:t>编号</w:t>
            </w:r>
          </w:p>
        </w:tc>
        <w:tc>
          <w:tcPr>
            <w:tcW w:type="dxa" w:w="2088"/>
            <w:vAlign w:val="center"/>
            <w:shd w:fill="D9EAF7"/>
          </w:tcPr>
          <w:p>
            <w:r/>
            <w:r>
              <w:rPr>
                <w:rFonts w:ascii="Noto Sans CJK SC" w:hAnsi="Noto Sans CJK SC" w:eastAsia="Noto Sans CJK SC"/>
                <w:b/>
                <w:sz w:val="18"/>
              </w:rPr>
              <w:t>需求名称</w:t>
            </w:r>
          </w:p>
        </w:tc>
        <w:tc>
          <w:tcPr>
            <w:tcW w:type="dxa" w:w="5760"/>
            <w:vAlign w:val="center"/>
            <w:shd w:fill="D9EAF7"/>
          </w:tcPr>
          <w:p>
            <w:r/>
            <w:r>
              <w:rPr>
                <w:rFonts w:ascii="Noto Sans CJK SC" w:hAnsi="Noto Sans CJK SC" w:eastAsia="Noto Sans CJK SC"/>
                <w:b/>
                <w:sz w:val="18"/>
              </w:rPr>
              <w:t>需求说明</w:t>
            </w:r>
          </w:p>
        </w:tc>
        <w:tc>
          <w:tcPr>
            <w:tcW w:type="dxa" w:w="1008"/>
            <w:vAlign w:val="center"/>
            <w:shd w:fill="D9EAF7"/>
          </w:tcPr>
          <w:p>
            <w:r/>
            <w:r>
              <w:rPr>
                <w:rFonts w:ascii="Noto Sans CJK SC" w:hAnsi="Noto Sans CJK SC" w:eastAsia="Noto Sans CJK SC"/>
                <w:b/>
                <w:sz w:val="18"/>
              </w:rPr>
              <w:t>优先级</w:t>
            </w:r>
          </w:p>
        </w:tc>
      </w:tr>
      <w:tr>
        <w:tc>
          <w:tcPr>
            <w:tcW w:type="dxa" w:w="1152"/>
            <w:vAlign w:val="center"/>
          </w:tcPr>
          <w:p>
            <w:r/>
            <w:r>
              <w:rPr>
                <w:rFonts w:ascii="Noto Sans CJK SC" w:hAnsi="Noto Sans CJK SC" w:eastAsia="Noto Sans CJK SC"/>
                <w:b w:val="0"/>
                <w:sz w:val="18"/>
              </w:rPr>
              <w:t>A-01</w:t>
            </w:r>
          </w:p>
        </w:tc>
        <w:tc>
          <w:tcPr>
            <w:tcW w:type="dxa" w:w="2088"/>
            <w:vAlign w:val="center"/>
          </w:tcPr>
          <w:p>
            <w:r/>
            <w:r>
              <w:rPr>
                <w:rFonts w:ascii="Noto Sans CJK SC" w:hAnsi="Noto Sans CJK SC" w:eastAsia="Noto Sans CJK SC"/>
                <w:b w:val="0"/>
                <w:sz w:val="18"/>
              </w:rPr>
              <w:t>待审核列表</w:t>
            </w:r>
          </w:p>
        </w:tc>
        <w:tc>
          <w:tcPr>
            <w:tcW w:type="dxa" w:w="5760"/>
            <w:vAlign w:val="center"/>
          </w:tcPr>
          <w:p>
            <w:r/>
            <w:r>
              <w:rPr>
                <w:rFonts w:ascii="Noto Sans CJK SC" w:hAnsi="Noto Sans CJK SC" w:eastAsia="Noto Sans CJK SC"/>
                <w:b w:val="0"/>
                <w:sz w:val="18"/>
              </w:rPr>
              <w:t>管理员可查看待审核的属性、标签、评价和图片。</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A-02</w:t>
            </w:r>
          </w:p>
        </w:tc>
        <w:tc>
          <w:tcPr>
            <w:tcW w:type="dxa" w:w="2088"/>
            <w:vAlign w:val="center"/>
          </w:tcPr>
          <w:p>
            <w:r/>
            <w:r>
              <w:rPr>
                <w:rFonts w:ascii="Noto Sans CJK SC" w:hAnsi="Noto Sans CJK SC" w:eastAsia="Noto Sans CJK SC"/>
                <w:b w:val="0"/>
                <w:sz w:val="18"/>
              </w:rPr>
              <w:t>审核通过</w:t>
            </w:r>
          </w:p>
        </w:tc>
        <w:tc>
          <w:tcPr>
            <w:tcW w:type="dxa" w:w="5760"/>
            <w:vAlign w:val="center"/>
          </w:tcPr>
          <w:p>
            <w:r/>
            <w:r>
              <w:rPr>
                <w:rFonts w:ascii="Noto Sans CJK SC" w:hAnsi="Noto Sans CJK SC" w:eastAsia="Noto Sans CJK SC"/>
                <w:b w:val="0"/>
                <w:sz w:val="18"/>
              </w:rPr>
              <w:t>管理员可将内容置为通过，内容进入公开展示。</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A-03</w:t>
            </w:r>
          </w:p>
        </w:tc>
        <w:tc>
          <w:tcPr>
            <w:tcW w:type="dxa" w:w="2088"/>
            <w:vAlign w:val="center"/>
          </w:tcPr>
          <w:p>
            <w:r/>
            <w:r>
              <w:rPr>
                <w:rFonts w:ascii="Noto Sans CJK SC" w:hAnsi="Noto Sans CJK SC" w:eastAsia="Noto Sans CJK SC"/>
                <w:b w:val="0"/>
                <w:sz w:val="18"/>
              </w:rPr>
              <w:t>审核驳回</w:t>
            </w:r>
          </w:p>
        </w:tc>
        <w:tc>
          <w:tcPr>
            <w:tcW w:type="dxa" w:w="5760"/>
            <w:vAlign w:val="center"/>
          </w:tcPr>
          <w:p>
            <w:r/>
            <w:r>
              <w:rPr>
                <w:rFonts w:ascii="Noto Sans CJK SC" w:hAnsi="Noto Sans CJK SC" w:eastAsia="Noto Sans CJK SC"/>
                <w:b w:val="0"/>
                <w:sz w:val="18"/>
              </w:rPr>
              <w:t>管理员可驳回不相关、重复、明显错误或违规内容。</w:t>
            </w:r>
          </w:p>
        </w:tc>
        <w:tc>
          <w:tcPr>
            <w:tcW w:type="dxa" w:w="1008"/>
            <w:vAlign w:val="center"/>
          </w:tcPr>
          <w:p>
            <w:r/>
            <w:r>
              <w:rPr>
                <w:rFonts w:ascii="Noto Sans CJK SC" w:hAnsi="Noto Sans CJK SC" w:eastAsia="Noto Sans CJK SC"/>
                <w:b w:val="0"/>
                <w:sz w:val="18"/>
              </w:rPr>
              <w:t>P0</w:t>
            </w:r>
          </w:p>
        </w:tc>
      </w:tr>
      <w:tr>
        <w:tc>
          <w:tcPr>
            <w:tcW w:type="dxa" w:w="1152"/>
            <w:vAlign w:val="center"/>
          </w:tcPr>
          <w:p>
            <w:r/>
            <w:r>
              <w:rPr>
                <w:rFonts w:ascii="Noto Sans CJK SC" w:hAnsi="Noto Sans CJK SC" w:eastAsia="Noto Sans CJK SC"/>
                <w:b w:val="0"/>
                <w:sz w:val="18"/>
              </w:rPr>
              <w:t>A-04</w:t>
            </w:r>
          </w:p>
        </w:tc>
        <w:tc>
          <w:tcPr>
            <w:tcW w:type="dxa" w:w="2088"/>
            <w:vAlign w:val="center"/>
          </w:tcPr>
          <w:p>
            <w:r/>
            <w:r>
              <w:rPr>
                <w:rFonts w:ascii="Noto Sans CJK SC" w:hAnsi="Noto Sans CJK SC" w:eastAsia="Noto Sans CJK SC"/>
                <w:b w:val="0"/>
                <w:sz w:val="18"/>
              </w:rPr>
              <w:t>删除内容</w:t>
            </w:r>
          </w:p>
        </w:tc>
        <w:tc>
          <w:tcPr>
            <w:tcW w:type="dxa" w:w="5760"/>
            <w:vAlign w:val="center"/>
          </w:tcPr>
          <w:p>
            <w:r/>
            <w:r>
              <w:rPr>
                <w:rFonts w:ascii="Noto Sans CJK SC" w:hAnsi="Noto Sans CJK SC" w:eastAsia="Noto Sans CJK SC"/>
                <w:b w:val="0"/>
                <w:sz w:val="18"/>
              </w:rPr>
              <w:t>管理员可删除已公开但后续发现违规或错误的内容。</w:t>
            </w:r>
          </w:p>
        </w:tc>
        <w:tc>
          <w:tcPr>
            <w:tcW w:type="dxa" w:w="1008"/>
            <w:vAlign w:val="center"/>
          </w:tcPr>
          <w:p>
            <w:r/>
            <w:r>
              <w:rPr>
                <w:rFonts w:ascii="Noto Sans CJK SC" w:hAnsi="Noto Sans CJK SC" w:eastAsia="Noto Sans CJK SC"/>
                <w:b w:val="0"/>
                <w:sz w:val="18"/>
              </w:rPr>
              <w:t>P1</w:t>
            </w:r>
          </w:p>
        </w:tc>
      </w:tr>
      <w:tr>
        <w:tc>
          <w:tcPr>
            <w:tcW w:type="dxa" w:w="1152"/>
            <w:vAlign w:val="center"/>
          </w:tcPr>
          <w:p>
            <w:r/>
            <w:r>
              <w:rPr>
                <w:rFonts w:ascii="Noto Sans CJK SC" w:hAnsi="Noto Sans CJK SC" w:eastAsia="Noto Sans CJK SC"/>
                <w:b w:val="0"/>
                <w:sz w:val="18"/>
              </w:rPr>
              <w:t>A-05</w:t>
            </w:r>
          </w:p>
        </w:tc>
        <w:tc>
          <w:tcPr>
            <w:tcW w:type="dxa" w:w="2088"/>
            <w:vAlign w:val="center"/>
          </w:tcPr>
          <w:p>
            <w:r/>
            <w:r>
              <w:rPr>
                <w:rFonts w:ascii="Noto Sans CJK SC" w:hAnsi="Noto Sans CJK SC" w:eastAsia="Noto Sans CJK SC"/>
                <w:b w:val="0"/>
                <w:sz w:val="18"/>
              </w:rPr>
              <w:t>审核记录</w:t>
            </w:r>
          </w:p>
        </w:tc>
        <w:tc>
          <w:tcPr>
            <w:tcW w:type="dxa" w:w="5760"/>
            <w:vAlign w:val="center"/>
          </w:tcPr>
          <w:p>
            <w:r/>
            <w:r>
              <w:rPr>
                <w:rFonts w:ascii="Noto Sans CJK SC" w:hAnsi="Noto Sans CJK SC" w:eastAsia="Noto Sans CJK SC"/>
                <w:b w:val="0"/>
                <w:sz w:val="18"/>
              </w:rPr>
              <w:t>系统应记录审核人、审核时间、审核结果和原因。</w:t>
            </w:r>
          </w:p>
        </w:tc>
        <w:tc>
          <w:tcPr>
            <w:tcW w:type="dxa" w:w="1008"/>
            <w:vAlign w:val="center"/>
          </w:tcPr>
          <w:p>
            <w:r/>
            <w:r>
              <w:rPr>
                <w:rFonts w:ascii="Noto Sans CJK SC" w:hAnsi="Noto Sans CJK SC" w:eastAsia="Noto Sans CJK SC"/>
                <w:b w:val="0"/>
                <w:sz w:val="18"/>
              </w:rPr>
              <w:t>P1</w:t>
            </w:r>
          </w:p>
        </w:tc>
      </w:tr>
    </w:tbl>
    <w:p/>
    <w:p>
      <w:pPr>
        <w:pStyle w:val="Heading1"/>
      </w:pPr>
      <w:r>
        <w:t>6. 业务流程设计</w:t>
      </w:r>
    </w:p>
    <w:p>
      <w:pPr>
        <w:pStyle w:val="Heading2"/>
      </w:pPr>
      <w:r>
        <w:t>6.1 附近地点发现流程</w:t>
      </w:r>
    </w:p>
    <w:p>
      <w:pPr>
        <w:pStyle w:val="CodeBlock"/>
      </w:pPr>
      <w:r>
        <w:rPr>
          <w:rFonts w:ascii="Consolas" w:hAnsi="Consolas" w:eastAsia="Consolas"/>
          <w:sz w:val="17"/>
        </w:rPr>
        <w:t>1. 用户打开首页，前端获取用户当前位置经纬度。</w:t>
        <w:br/>
        <w:t>2. 前端请求 GET /workspaces/nearby?lng=...&amp;lat=...&amp;radius=...。</w:t>
        <w:br/>
        <w:t>3. 后端读取候选搜索词配置，并调用高德周边搜索。</w:t>
        <w:br/>
        <w:t>4. 后端根据 amapPoiId 对高德结果进行去重入库。</w:t>
        <w:br/>
        <w:t>5. 后端查询本地 workspace_profiles、checkins、reviews、tags 等共建数据。</w:t>
        <w:br/>
        <w:t>6. 后端合并高德基础信息和本地共建信息，返回地点列表。</w:t>
        <w:br/>
        <w:t>7. 前端在地图和列表中展示地点、距离、综合评分、近期状态。</w:t>
      </w:r>
    </w:p>
    <w:p>
      <w:pPr>
        <w:pStyle w:val="Heading2"/>
      </w:pPr>
      <w:r>
        <w:t>6.2 地点共建流程</w:t>
      </w:r>
    </w:p>
    <w:p>
      <w:pPr>
        <w:pStyle w:val="CodeBlock"/>
      </w:pPr>
      <w:r>
        <w:rPr>
          <w:rFonts w:ascii="Consolas" w:hAnsi="Consolas" w:eastAsia="Consolas"/>
          <w:sz w:val="17"/>
        </w:rPr>
        <w:t>1. 用户登录后进入地点详情页。</w:t>
        <w:br/>
        <w:t>2. 用户填写安静度、Wi-Fi、插座、座位、最低消费、适合场景等信息。</w:t>
        <w:br/>
        <w:t>3. 前端请求 POST /places/{placeId}/workspace-profile-submissions。</w:t>
        <w:br/>
        <w:t>4. 后端保存提交记录，状态为 PENDING。</w:t>
        <w:br/>
        <w:t>5. 管理员在审核页面查看提交内容。</w:t>
        <w:br/>
        <w:t>6. 管理员通过后，系统更新聚合后的 workspace_profile。</w:t>
        <w:br/>
        <w:t>7. 地点详情页展示新的综合属性和最近更新时间。</w:t>
      </w:r>
    </w:p>
    <w:p>
      <w:pPr>
        <w:pStyle w:val="Heading2"/>
      </w:pPr>
      <w:r>
        <w:t>6.3 实时打卡流程</w:t>
      </w:r>
    </w:p>
    <w:p>
      <w:pPr>
        <w:pStyle w:val="CodeBlock"/>
      </w:pPr>
      <w:r>
        <w:rPr>
          <w:rFonts w:ascii="Consolas" w:hAnsi="Consolas" w:eastAsia="Consolas"/>
          <w:sz w:val="17"/>
        </w:rPr>
        <w:t>1. 用户在地点详情页点击“打卡反馈”。</w:t>
        <w:br/>
        <w:t>2. 用户选择拥挤度、噪音状态、是否有座，可填写备注。</w:t>
        <w:br/>
        <w:t>3. 前端请求 POST /places/{placeId}/checkins。</w:t>
        <w:br/>
        <w:t>4. 后端保存打卡记录。</w:t>
        <w:br/>
        <w:t>5. 后端按最近 2 小时数据重新计算当前状态。</w:t>
        <w:br/>
        <w:t>6. 地点详情页展示最新状态，例如“最近反馈：适中、较安静、有座”。</w:t>
      </w:r>
    </w:p>
    <w:p>
      <w:pPr>
        <w:pStyle w:val="Heading2"/>
      </w:pPr>
      <w:r>
        <w:t>6.4 图片审核流程</w:t>
      </w:r>
    </w:p>
    <w:p>
      <w:pPr>
        <w:pStyle w:val="CodeBlock"/>
      </w:pPr>
      <w:r>
        <w:rPr>
          <w:rFonts w:ascii="Consolas" w:hAnsi="Consolas" w:eastAsia="Consolas"/>
          <w:sz w:val="17"/>
        </w:rPr>
        <w:t>1. 用户选择与学习办公相关的图片并上传。</w:t>
        <w:br/>
        <w:t>2. 后端保存图片文件，并在 place_images 表中记录 URL、上传者、地点、审核状态。</w:t>
        <w:br/>
        <w:t>3. 图片状态默认为 PENDING。</w:t>
        <w:br/>
        <w:t>4. 管理员审核图片，通过后状态为 APPROVED，驳回则为 REJECTED。</w:t>
        <w:br/>
        <w:t>5. 地点详情页只展示 APPROVED 图片。</w:t>
      </w:r>
    </w:p>
    <w:p>
      <w:pPr>
        <w:pStyle w:val="Heading1"/>
      </w:pPr>
      <w:r>
        <w:t>7. 数据资源设计</w:t>
      </w:r>
    </w:p>
    <w:p>
      <w:pPr>
        <w:pStyle w:val="Heading2"/>
      </w:pPr>
      <w:r>
        <w:t>7.1 核心资源列表</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rFonts w:ascii="Noto Sans CJK SC" w:hAnsi="Noto Sans CJK SC" w:eastAsia="Noto Sans CJK SC"/>
                <w:b/>
                <w:sz w:val="18"/>
              </w:rPr>
              <w:t>资源</w:t>
            </w:r>
          </w:p>
        </w:tc>
        <w:tc>
          <w:tcPr>
            <w:tcW w:type="dxa" w:w="3672"/>
            <w:vAlign w:val="center"/>
            <w:shd w:fill="D9EAF7"/>
          </w:tcPr>
          <w:p>
            <w:r/>
            <w:r>
              <w:rPr>
                <w:rFonts w:ascii="Noto Sans CJK SC" w:hAnsi="Noto Sans CJK SC" w:eastAsia="Noto Sans CJK SC"/>
                <w:b/>
                <w:sz w:val="18"/>
              </w:rPr>
              <w:t>说明</w:t>
            </w:r>
          </w:p>
        </w:tc>
        <w:tc>
          <w:tcPr>
            <w:tcW w:type="dxa" w:w="4248"/>
            <w:vAlign w:val="center"/>
            <w:shd w:fill="D9EAF7"/>
          </w:tcPr>
          <w:p>
            <w:r/>
            <w:r>
              <w:rPr>
                <w:rFonts w:ascii="Noto Sans CJK SC" w:hAnsi="Noto Sans CJK SC" w:eastAsia="Noto Sans CJK SC"/>
                <w:b/>
                <w:sz w:val="18"/>
              </w:rPr>
              <w:t>主要关系</w:t>
            </w:r>
          </w:p>
        </w:tc>
      </w:tr>
      <w:tr>
        <w:tc>
          <w:tcPr>
            <w:tcW w:type="dxa" w:w="2088"/>
            <w:vAlign w:val="center"/>
          </w:tcPr>
          <w:p>
            <w:r/>
            <w:r>
              <w:rPr>
                <w:rFonts w:ascii="Noto Sans CJK SC" w:hAnsi="Noto Sans CJK SC" w:eastAsia="Noto Sans CJK SC"/>
                <w:b w:val="0"/>
                <w:sz w:val="18"/>
              </w:rPr>
              <w:t>User</w:t>
            </w:r>
          </w:p>
        </w:tc>
        <w:tc>
          <w:tcPr>
            <w:tcW w:type="dxa" w:w="3672"/>
            <w:vAlign w:val="center"/>
          </w:tcPr>
          <w:p>
            <w:r/>
            <w:r>
              <w:rPr>
                <w:rFonts w:ascii="Noto Sans CJK SC" w:hAnsi="Noto Sans CJK SC" w:eastAsia="Noto Sans CJK SC"/>
                <w:b w:val="0"/>
                <w:sz w:val="18"/>
              </w:rPr>
              <w:t>用户账号资源</w:t>
            </w:r>
          </w:p>
        </w:tc>
        <w:tc>
          <w:tcPr>
            <w:tcW w:type="dxa" w:w="4248"/>
            <w:vAlign w:val="center"/>
          </w:tcPr>
          <w:p>
            <w:r/>
            <w:r>
              <w:rPr>
                <w:rFonts w:ascii="Noto Sans CJK SC" w:hAnsi="Noto Sans CJK SC" w:eastAsia="Noto Sans CJK SC"/>
                <w:b w:val="0"/>
                <w:sz w:val="18"/>
              </w:rPr>
              <w:t>用户可产生收藏、评价、打卡、属性提交、图片和审核记录。</w:t>
            </w:r>
          </w:p>
        </w:tc>
      </w:tr>
      <w:tr>
        <w:tc>
          <w:tcPr>
            <w:tcW w:type="dxa" w:w="2088"/>
            <w:vAlign w:val="center"/>
          </w:tcPr>
          <w:p>
            <w:r/>
            <w:r>
              <w:rPr>
                <w:rFonts w:ascii="Noto Sans CJK SC" w:hAnsi="Noto Sans CJK SC" w:eastAsia="Noto Sans CJK SC"/>
                <w:b w:val="0"/>
                <w:sz w:val="18"/>
              </w:rPr>
              <w:t>Place</w:t>
            </w:r>
          </w:p>
        </w:tc>
        <w:tc>
          <w:tcPr>
            <w:tcW w:type="dxa" w:w="3672"/>
            <w:vAlign w:val="center"/>
          </w:tcPr>
          <w:p>
            <w:r/>
            <w:r>
              <w:rPr>
                <w:rFonts w:ascii="Noto Sans CJK SC" w:hAnsi="Noto Sans CJK SC" w:eastAsia="Noto Sans CJK SC"/>
                <w:b w:val="0"/>
                <w:sz w:val="18"/>
              </w:rPr>
              <w:t>地点资源</w:t>
            </w:r>
          </w:p>
        </w:tc>
        <w:tc>
          <w:tcPr>
            <w:tcW w:type="dxa" w:w="4248"/>
            <w:vAlign w:val="center"/>
          </w:tcPr>
          <w:p>
            <w:r/>
            <w:r>
              <w:rPr>
                <w:rFonts w:ascii="Noto Sans CJK SC" w:hAnsi="Noto Sans CJK SC" w:eastAsia="Noto Sans CJK SC"/>
                <w:b w:val="0"/>
                <w:sz w:val="18"/>
              </w:rPr>
              <w:t>保存高德原始 POI 信息和平台识别状态。</w:t>
            </w:r>
          </w:p>
        </w:tc>
      </w:tr>
      <w:tr>
        <w:tc>
          <w:tcPr>
            <w:tcW w:type="dxa" w:w="2088"/>
            <w:vAlign w:val="center"/>
          </w:tcPr>
          <w:p>
            <w:r/>
            <w:r>
              <w:rPr>
                <w:rFonts w:ascii="Noto Sans CJK SC" w:hAnsi="Noto Sans CJK SC" w:eastAsia="Noto Sans CJK SC"/>
                <w:b w:val="0"/>
                <w:sz w:val="18"/>
              </w:rPr>
              <w:t>WorkspaceProfile</w:t>
            </w:r>
          </w:p>
        </w:tc>
        <w:tc>
          <w:tcPr>
            <w:tcW w:type="dxa" w:w="3672"/>
            <w:vAlign w:val="center"/>
          </w:tcPr>
          <w:p>
            <w:r/>
            <w:r>
              <w:rPr>
                <w:rFonts w:ascii="Noto Sans CJK SC" w:hAnsi="Noto Sans CJK SC" w:eastAsia="Noto Sans CJK SC"/>
                <w:b w:val="0"/>
                <w:sz w:val="18"/>
              </w:rPr>
              <w:t>学习办公属性资源</w:t>
            </w:r>
          </w:p>
        </w:tc>
        <w:tc>
          <w:tcPr>
            <w:tcW w:type="dxa" w:w="4248"/>
            <w:vAlign w:val="center"/>
          </w:tcPr>
          <w:p>
            <w:r/>
            <w:r>
              <w:rPr>
                <w:rFonts w:ascii="Noto Sans CJK SC" w:hAnsi="Noto Sans CJK SC" w:eastAsia="Noto Sans CJK SC"/>
                <w:b w:val="0"/>
                <w:sz w:val="18"/>
              </w:rPr>
              <w:t>与 Place 一对一或一对多聚合，用于展示地点场景属性。</w:t>
            </w:r>
          </w:p>
        </w:tc>
      </w:tr>
      <w:tr>
        <w:tc>
          <w:tcPr>
            <w:tcW w:type="dxa" w:w="2088"/>
            <w:vAlign w:val="center"/>
          </w:tcPr>
          <w:p>
            <w:r/>
            <w:r>
              <w:rPr>
                <w:rFonts w:ascii="Noto Sans CJK SC" w:hAnsi="Noto Sans CJK SC" w:eastAsia="Noto Sans CJK SC"/>
                <w:b w:val="0"/>
                <w:sz w:val="18"/>
              </w:rPr>
              <w:t>ProfileSubmission</w:t>
            </w:r>
          </w:p>
        </w:tc>
        <w:tc>
          <w:tcPr>
            <w:tcW w:type="dxa" w:w="3672"/>
            <w:vAlign w:val="center"/>
          </w:tcPr>
          <w:p>
            <w:r/>
            <w:r>
              <w:rPr>
                <w:rFonts w:ascii="Noto Sans CJK SC" w:hAnsi="Noto Sans CJK SC" w:eastAsia="Noto Sans CJK SC"/>
                <w:b w:val="0"/>
                <w:sz w:val="18"/>
              </w:rPr>
              <w:t>属性提交资源</w:t>
            </w:r>
          </w:p>
        </w:tc>
        <w:tc>
          <w:tcPr>
            <w:tcW w:type="dxa" w:w="4248"/>
            <w:vAlign w:val="center"/>
          </w:tcPr>
          <w:p>
            <w:r/>
            <w:r>
              <w:rPr>
                <w:rFonts w:ascii="Noto Sans CJK SC" w:hAnsi="Noto Sans CJK SC" w:eastAsia="Noto Sans CJK SC"/>
                <w:b w:val="0"/>
                <w:sz w:val="18"/>
              </w:rPr>
              <w:t>用户提交的原始共建信息，需审核。</w:t>
            </w:r>
          </w:p>
        </w:tc>
      </w:tr>
      <w:tr>
        <w:tc>
          <w:tcPr>
            <w:tcW w:type="dxa" w:w="2088"/>
            <w:vAlign w:val="center"/>
          </w:tcPr>
          <w:p>
            <w:r/>
            <w:r>
              <w:rPr>
                <w:rFonts w:ascii="Noto Sans CJK SC" w:hAnsi="Noto Sans CJK SC" w:eastAsia="Noto Sans CJK SC"/>
                <w:b w:val="0"/>
                <w:sz w:val="18"/>
              </w:rPr>
              <w:t>Checkin</w:t>
            </w:r>
          </w:p>
        </w:tc>
        <w:tc>
          <w:tcPr>
            <w:tcW w:type="dxa" w:w="3672"/>
            <w:vAlign w:val="center"/>
          </w:tcPr>
          <w:p>
            <w:r/>
            <w:r>
              <w:rPr>
                <w:rFonts w:ascii="Noto Sans CJK SC" w:hAnsi="Noto Sans CJK SC" w:eastAsia="Noto Sans CJK SC"/>
                <w:b w:val="0"/>
                <w:sz w:val="18"/>
              </w:rPr>
              <w:t>打卡资源</w:t>
            </w:r>
          </w:p>
        </w:tc>
        <w:tc>
          <w:tcPr>
            <w:tcW w:type="dxa" w:w="4248"/>
            <w:vAlign w:val="center"/>
          </w:tcPr>
          <w:p>
            <w:r/>
            <w:r>
              <w:rPr>
                <w:rFonts w:ascii="Noto Sans CJK SC" w:hAnsi="Noto Sans CJK SC" w:eastAsia="Noto Sans CJK SC"/>
                <w:b w:val="0"/>
                <w:sz w:val="18"/>
              </w:rPr>
              <w:t>用户对某地点当前状态的反馈。</w:t>
            </w:r>
          </w:p>
        </w:tc>
      </w:tr>
      <w:tr>
        <w:tc>
          <w:tcPr>
            <w:tcW w:type="dxa" w:w="2088"/>
            <w:vAlign w:val="center"/>
          </w:tcPr>
          <w:p>
            <w:r/>
            <w:r>
              <w:rPr>
                <w:rFonts w:ascii="Noto Sans CJK SC" w:hAnsi="Noto Sans CJK SC" w:eastAsia="Noto Sans CJK SC"/>
                <w:b w:val="0"/>
                <w:sz w:val="18"/>
              </w:rPr>
              <w:t>Review</w:t>
            </w:r>
          </w:p>
        </w:tc>
        <w:tc>
          <w:tcPr>
            <w:tcW w:type="dxa" w:w="3672"/>
            <w:vAlign w:val="center"/>
          </w:tcPr>
          <w:p>
            <w:r/>
            <w:r>
              <w:rPr>
                <w:rFonts w:ascii="Noto Sans CJK SC" w:hAnsi="Noto Sans CJK SC" w:eastAsia="Noto Sans CJK SC"/>
                <w:b w:val="0"/>
                <w:sz w:val="18"/>
              </w:rPr>
              <w:t>评价资源</w:t>
            </w:r>
          </w:p>
        </w:tc>
        <w:tc>
          <w:tcPr>
            <w:tcW w:type="dxa" w:w="4248"/>
            <w:vAlign w:val="center"/>
          </w:tcPr>
          <w:p>
            <w:r/>
            <w:r>
              <w:rPr>
                <w:rFonts w:ascii="Noto Sans CJK SC" w:hAnsi="Noto Sans CJK SC" w:eastAsia="Noto Sans CJK SC"/>
                <w:b w:val="0"/>
                <w:sz w:val="18"/>
              </w:rPr>
              <w:t>用户对地点学习办公体验的评价。</w:t>
            </w:r>
          </w:p>
        </w:tc>
      </w:tr>
      <w:tr>
        <w:tc>
          <w:tcPr>
            <w:tcW w:type="dxa" w:w="2088"/>
            <w:vAlign w:val="center"/>
          </w:tcPr>
          <w:p>
            <w:r/>
            <w:r>
              <w:rPr>
                <w:rFonts w:ascii="Noto Sans CJK SC" w:hAnsi="Noto Sans CJK SC" w:eastAsia="Noto Sans CJK SC"/>
                <w:b w:val="0"/>
                <w:sz w:val="18"/>
              </w:rPr>
              <w:t>Image</w:t>
            </w:r>
          </w:p>
        </w:tc>
        <w:tc>
          <w:tcPr>
            <w:tcW w:type="dxa" w:w="3672"/>
            <w:vAlign w:val="center"/>
          </w:tcPr>
          <w:p>
            <w:r/>
            <w:r>
              <w:rPr>
                <w:rFonts w:ascii="Noto Sans CJK SC" w:hAnsi="Noto Sans CJK SC" w:eastAsia="Noto Sans CJK SC"/>
                <w:b w:val="0"/>
                <w:sz w:val="18"/>
              </w:rPr>
              <w:t>图片资源</w:t>
            </w:r>
          </w:p>
        </w:tc>
        <w:tc>
          <w:tcPr>
            <w:tcW w:type="dxa" w:w="4248"/>
            <w:vAlign w:val="center"/>
          </w:tcPr>
          <w:p>
            <w:r/>
            <w:r>
              <w:rPr>
                <w:rFonts w:ascii="Noto Sans CJK SC" w:hAnsi="Noto Sans CJK SC" w:eastAsia="Noto Sans CJK SC"/>
                <w:b w:val="0"/>
                <w:sz w:val="18"/>
              </w:rPr>
              <w:t>用户上传的地点图片。</w:t>
            </w:r>
          </w:p>
        </w:tc>
      </w:tr>
      <w:tr>
        <w:tc>
          <w:tcPr>
            <w:tcW w:type="dxa" w:w="2088"/>
            <w:vAlign w:val="center"/>
          </w:tcPr>
          <w:p>
            <w:r/>
            <w:r>
              <w:rPr>
                <w:rFonts w:ascii="Noto Sans CJK SC" w:hAnsi="Noto Sans CJK SC" w:eastAsia="Noto Sans CJK SC"/>
                <w:b w:val="0"/>
                <w:sz w:val="18"/>
              </w:rPr>
              <w:t>Tag</w:t>
            </w:r>
          </w:p>
        </w:tc>
        <w:tc>
          <w:tcPr>
            <w:tcW w:type="dxa" w:w="3672"/>
            <w:vAlign w:val="center"/>
          </w:tcPr>
          <w:p>
            <w:r/>
            <w:r>
              <w:rPr>
                <w:rFonts w:ascii="Noto Sans CJK SC" w:hAnsi="Noto Sans CJK SC" w:eastAsia="Noto Sans CJK SC"/>
                <w:b w:val="0"/>
                <w:sz w:val="18"/>
              </w:rPr>
              <w:t>标签资源</w:t>
            </w:r>
          </w:p>
        </w:tc>
        <w:tc>
          <w:tcPr>
            <w:tcW w:type="dxa" w:w="4248"/>
            <w:vAlign w:val="center"/>
          </w:tcPr>
          <w:p>
            <w:r/>
            <w:r>
              <w:rPr>
                <w:rFonts w:ascii="Noto Sans CJK SC" w:hAnsi="Noto Sans CJK SC" w:eastAsia="Noto Sans CJK SC"/>
                <w:b w:val="0"/>
                <w:sz w:val="18"/>
              </w:rPr>
              <w:t>平台学习办公场景标签。</w:t>
            </w:r>
          </w:p>
        </w:tc>
      </w:tr>
      <w:tr>
        <w:tc>
          <w:tcPr>
            <w:tcW w:type="dxa" w:w="2088"/>
            <w:vAlign w:val="center"/>
          </w:tcPr>
          <w:p>
            <w:r/>
            <w:r>
              <w:rPr>
                <w:rFonts w:ascii="Noto Sans CJK SC" w:hAnsi="Noto Sans CJK SC" w:eastAsia="Noto Sans CJK SC"/>
                <w:b w:val="0"/>
                <w:sz w:val="18"/>
              </w:rPr>
              <w:t>Favorite</w:t>
            </w:r>
          </w:p>
        </w:tc>
        <w:tc>
          <w:tcPr>
            <w:tcW w:type="dxa" w:w="3672"/>
            <w:vAlign w:val="center"/>
          </w:tcPr>
          <w:p>
            <w:r/>
            <w:r>
              <w:rPr>
                <w:rFonts w:ascii="Noto Sans CJK SC" w:hAnsi="Noto Sans CJK SC" w:eastAsia="Noto Sans CJK SC"/>
                <w:b w:val="0"/>
                <w:sz w:val="18"/>
              </w:rPr>
              <w:t>收藏资源</w:t>
            </w:r>
          </w:p>
        </w:tc>
        <w:tc>
          <w:tcPr>
            <w:tcW w:type="dxa" w:w="4248"/>
            <w:vAlign w:val="center"/>
          </w:tcPr>
          <w:p>
            <w:r/>
            <w:r>
              <w:rPr>
                <w:rFonts w:ascii="Noto Sans CJK SC" w:hAnsi="Noto Sans CJK SC" w:eastAsia="Noto Sans CJK SC"/>
                <w:b w:val="0"/>
                <w:sz w:val="18"/>
              </w:rPr>
              <w:t>用户与地点的收藏关系。</w:t>
            </w:r>
          </w:p>
        </w:tc>
      </w:tr>
      <w:tr>
        <w:tc>
          <w:tcPr>
            <w:tcW w:type="dxa" w:w="2088"/>
            <w:vAlign w:val="center"/>
          </w:tcPr>
          <w:p>
            <w:r/>
            <w:r>
              <w:rPr>
                <w:rFonts w:ascii="Noto Sans CJK SC" w:hAnsi="Noto Sans CJK SC" w:eastAsia="Noto Sans CJK SC"/>
                <w:b w:val="0"/>
                <w:sz w:val="18"/>
              </w:rPr>
              <w:t>AuditLog</w:t>
            </w:r>
          </w:p>
        </w:tc>
        <w:tc>
          <w:tcPr>
            <w:tcW w:type="dxa" w:w="3672"/>
            <w:vAlign w:val="center"/>
          </w:tcPr>
          <w:p>
            <w:r/>
            <w:r>
              <w:rPr>
                <w:rFonts w:ascii="Noto Sans CJK SC" w:hAnsi="Noto Sans CJK SC" w:eastAsia="Noto Sans CJK SC"/>
                <w:b w:val="0"/>
                <w:sz w:val="18"/>
              </w:rPr>
              <w:t>审核记录资源</w:t>
            </w:r>
          </w:p>
        </w:tc>
        <w:tc>
          <w:tcPr>
            <w:tcW w:type="dxa" w:w="4248"/>
            <w:vAlign w:val="center"/>
          </w:tcPr>
          <w:p>
            <w:r/>
            <w:r>
              <w:rPr>
                <w:rFonts w:ascii="Noto Sans CJK SC" w:hAnsi="Noto Sans CJK SC" w:eastAsia="Noto Sans CJK SC"/>
                <w:b w:val="0"/>
                <w:sz w:val="18"/>
              </w:rPr>
              <w:t>管理员对共建内容的审核动作记录。</w:t>
            </w:r>
          </w:p>
        </w:tc>
      </w:tr>
    </w:tbl>
    <w:p/>
    <w:p>
      <w:pPr>
        <w:pStyle w:val="Heading2"/>
      </w:pPr>
      <w:r>
        <w:t>7.2 主要数据表建议</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rFonts w:ascii="Noto Sans CJK SC" w:hAnsi="Noto Sans CJK SC" w:eastAsia="Noto Sans CJK SC"/>
                <w:b/>
                <w:sz w:val="18"/>
              </w:rPr>
              <w:t>表名</w:t>
            </w:r>
          </w:p>
        </w:tc>
        <w:tc>
          <w:tcPr>
            <w:tcW w:type="dxa" w:w="5040"/>
            <w:vAlign w:val="center"/>
            <w:shd w:fill="D9EAF7"/>
          </w:tcPr>
          <w:p>
            <w:r/>
            <w:r>
              <w:rPr>
                <w:rFonts w:ascii="Noto Sans CJK SC" w:hAnsi="Noto Sans CJK SC" w:eastAsia="Noto Sans CJK SC"/>
                <w:b/>
                <w:sz w:val="18"/>
              </w:rPr>
              <w:t>关键字段</w:t>
            </w:r>
          </w:p>
        </w:tc>
        <w:tc>
          <w:tcPr>
            <w:tcW w:type="dxa" w:w="2880"/>
            <w:vAlign w:val="center"/>
            <w:shd w:fill="D9EAF7"/>
          </w:tcPr>
          <w:p>
            <w:r/>
            <w:r>
              <w:rPr>
                <w:rFonts w:ascii="Noto Sans CJK SC" w:hAnsi="Noto Sans CJK SC" w:eastAsia="Noto Sans CJK SC"/>
                <w:b/>
                <w:sz w:val="18"/>
              </w:rPr>
              <w:t>说明</w:t>
            </w:r>
          </w:p>
        </w:tc>
      </w:tr>
      <w:tr>
        <w:tc>
          <w:tcPr>
            <w:tcW w:type="dxa" w:w="2016"/>
            <w:vAlign w:val="center"/>
          </w:tcPr>
          <w:p>
            <w:r/>
            <w:r>
              <w:rPr>
                <w:rFonts w:ascii="Noto Sans CJK SC" w:hAnsi="Noto Sans CJK SC" w:eastAsia="Noto Sans CJK SC"/>
                <w:b w:val="0"/>
                <w:sz w:val="18"/>
              </w:rPr>
              <w:t>users</w:t>
            </w:r>
          </w:p>
        </w:tc>
        <w:tc>
          <w:tcPr>
            <w:tcW w:type="dxa" w:w="5040"/>
            <w:vAlign w:val="center"/>
          </w:tcPr>
          <w:p>
            <w:r/>
            <w:r>
              <w:rPr>
                <w:rFonts w:ascii="Noto Sans CJK SC" w:hAnsi="Noto Sans CJK SC" w:eastAsia="Noto Sans CJK SC"/>
                <w:b w:val="0"/>
                <w:sz w:val="18"/>
              </w:rPr>
              <w:t>id, username, password_hash, role, nickname, avatar_url, created_at</w:t>
            </w:r>
          </w:p>
        </w:tc>
        <w:tc>
          <w:tcPr>
            <w:tcW w:type="dxa" w:w="2880"/>
            <w:vAlign w:val="center"/>
          </w:tcPr>
          <w:p>
            <w:r/>
            <w:r>
              <w:rPr>
                <w:rFonts w:ascii="Noto Sans CJK SC" w:hAnsi="Noto Sans CJK SC" w:eastAsia="Noto Sans CJK SC"/>
                <w:b w:val="0"/>
                <w:sz w:val="18"/>
              </w:rPr>
              <w:t>用户和管理员账号。</w:t>
            </w:r>
          </w:p>
        </w:tc>
      </w:tr>
      <w:tr>
        <w:tc>
          <w:tcPr>
            <w:tcW w:type="dxa" w:w="2016"/>
            <w:vAlign w:val="center"/>
          </w:tcPr>
          <w:p>
            <w:r/>
            <w:r>
              <w:rPr>
                <w:rFonts w:ascii="Noto Sans CJK SC" w:hAnsi="Noto Sans CJK SC" w:eastAsia="Noto Sans CJK SC"/>
                <w:b w:val="0"/>
                <w:sz w:val="18"/>
              </w:rPr>
              <w:t>places</w:t>
            </w:r>
          </w:p>
        </w:tc>
        <w:tc>
          <w:tcPr>
            <w:tcW w:type="dxa" w:w="5040"/>
            <w:vAlign w:val="center"/>
          </w:tcPr>
          <w:p>
            <w:r/>
            <w:r>
              <w:rPr>
                <w:rFonts w:ascii="Noto Sans CJK SC" w:hAnsi="Noto Sans CJK SC" w:eastAsia="Noto Sans CJK SC"/>
                <w:b w:val="0"/>
                <w:sz w:val="18"/>
              </w:rPr>
              <w:t>id, amap_poi_id, name, address, longitude, latitude, amap_type, amap_type_code, source, workspace_status</w:t>
            </w:r>
          </w:p>
        </w:tc>
        <w:tc>
          <w:tcPr>
            <w:tcW w:type="dxa" w:w="2880"/>
            <w:vAlign w:val="center"/>
          </w:tcPr>
          <w:p>
            <w:r/>
            <w:r>
              <w:rPr>
                <w:rFonts w:ascii="Noto Sans CJK SC" w:hAnsi="Noto Sans CJK SC" w:eastAsia="Noto Sans CJK SC"/>
                <w:b w:val="0"/>
                <w:sz w:val="18"/>
              </w:rPr>
              <w:t>地点基础信息。amap_poi_id 用于高德结果去重。</w:t>
            </w:r>
          </w:p>
        </w:tc>
      </w:tr>
      <w:tr>
        <w:tc>
          <w:tcPr>
            <w:tcW w:type="dxa" w:w="2016"/>
            <w:vAlign w:val="center"/>
          </w:tcPr>
          <w:p>
            <w:r/>
            <w:r>
              <w:rPr>
                <w:rFonts w:ascii="Noto Sans CJK SC" w:hAnsi="Noto Sans CJK SC" w:eastAsia="Noto Sans CJK SC"/>
                <w:b w:val="0"/>
                <w:sz w:val="18"/>
              </w:rPr>
              <w:t>workspace_profiles</w:t>
            </w:r>
          </w:p>
        </w:tc>
        <w:tc>
          <w:tcPr>
            <w:tcW w:type="dxa" w:w="5040"/>
            <w:vAlign w:val="center"/>
          </w:tcPr>
          <w:p>
            <w:r/>
            <w:r>
              <w:rPr>
                <w:rFonts w:ascii="Noto Sans CJK SC" w:hAnsi="Noto Sans CJK SC" w:eastAsia="Noto Sans CJK SC"/>
                <w:b w:val="0"/>
                <w:sz w:val="18"/>
              </w:rPr>
              <w:t>id, place_id, quiet_score, wifi_score, socket_score, seat_score, cost_score, min_consumption, allow_long_stay, score, trust_level, updated_at</w:t>
            </w:r>
          </w:p>
        </w:tc>
        <w:tc>
          <w:tcPr>
            <w:tcW w:type="dxa" w:w="2880"/>
            <w:vAlign w:val="center"/>
          </w:tcPr>
          <w:p>
            <w:r/>
            <w:r>
              <w:rPr>
                <w:rFonts w:ascii="Noto Sans CJK SC" w:hAnsi="Noto Sans CJK SC" w:eastAsia="Noto Sans CJK SC"/>
                <w:b w:val="0"/>
                <w:sz w:val="18"/>
              </w:rPr>
              <w:t>地点聚合后的公开学习办公属性。</w:t>
            </w:r>
          </w:p>
        </w:tc>
      </w:tr>
      <w:tr>
        <w:tc>
          <w:tcPr>
            <w:tcW w:type="dxa" w:w="2016"/>
            <w:vAlign w:val="center"/>
          </w:tcPr>
          <w:p>
            <w:r/>
            <w:r>
              <w:rPr>
                <w:rFonts w:ascii="Noto Sans CJK SC" w:hAnsi="Noto Sans CJK SC" w:eastAsia="Noto Sans CJK SC"/>
                <w:b w:val="0"/>
                <w:sz w:val="18"/>
              </w:rPr>
              <w:t>profile_submissions</w:t>
            </w:r>
          </w:p>
        </w:tc>
        <w:tc>
          <w:tcPr>
            <w:tcW w:type="dxa" w:w="5040"/>
            <w:vAlign w:val="center"/>
          </w:tcPr>
          <w:p>
            <w:r/>
            <w:r>
              <w:rPr>
                <w:rFonts w:ascii="Noto Sans CJK SC" w:hAnsi="Noto Sans CJK SC" w:eastAsia="Noto Sans CJK SC"/>
                <w:b w:val="0"/>
                <w:sz w:val="18"/>
              </w:rPr>
              <w:t>id, place_id, user_id, quiet_score, wifi_score, socket_score, seat_score, min_consumption, allow_long_stay, suitable_scenes, audit_status</w:t>
            </w:r>
          </w:p>
        </w:tc>
        <w:tc>
          <w:tcPr>
            <w:tcW w:type="dxa" w:w="2880"/>
            <w:vAlign w:val="center"/>
          </w:tcPr>
          <w:p>
            <w:r/>
            <w:r>
              <w:rPr>
                <w:rFonts w:ascii="Noto Sans CJK SC" w:hAnsi="Noto Sans CJK SC" w:eastAsia="Noto Sans CJK SC"/>
                <w:b w:val="0"/>
                <w:sz w:val="18"/>
              </w:rPr>
              <w:t>用户提交的属性，审核后参与聚合。</w:t>
            </w:r>
          </w:p>
        </w:tc>
      </w:tr>
      <w:tr>
        <w:tc>
          <w:tcPr>
            <w:tcW w:type="dxa" w:w="2016"/>
            <w:vAlign w:val="center"/>
          </w:tcPr>
          <w:p>
            <w:r/>
            <w:r>
              <w:rPr>
                <w:rFonts w:ascii="Noto Sans CJK SC" w:hAnsi="Noto Sans CJK SC" w:eastAsia="Noto Sans CJK SC"/>
                <w:b w:val="0"/>
                <w:sz w:val="18"/>
              </w:rPr>
              <w:t>checkins</w:t>
            </w:r>
          </w:p>
        </w:tc>
        <w:tc>
          <w:tcPr>
            <w:tcW w:type="dxa" w:w="5040"/>
            <w:vAlign w:val="center"/>
          </w:tcPr>
          <w:p>
            <w:r/>
            <w:r>
              <w:rPr>
                <w:rFonts w:ascii="Noto Sans CJK SC" w:hAnsi="Noto Sans CJK SC" w:eastAsia="Noto Sans CJK SC"/>
                <w:b w:val="0"/>
                <w:sz w:val="18"/>
              </w:rPr>
              <w:t>id, place_id, user_id, crowd_level, noise_level, has_seat, remark, created_at</w:t>
            </w:r>
          </w:p>
        </w:tc>
        <w:tc>
          <w:tcPr>
            <w:tcW w:type="dxa" w:w="2880"/>
            <w:vAlign w:val="center"/>
          </w:tcPr>
          <w:p>
            <w:r/>
            <w:r>
              <w:rPr>
                <w:rFonts w:ascii="Noto Sans CJK SC" w:hAnsi="Noto Sans CJK SC" w:eastAsia="Noto Sans CJK SC"/>
                <w:b w:val="0"/>
                <w:sz w:val="18"/>
              </w:rPr>
              <w:t>实时状态反馈。</w:t>
            </w:r>
          </w:p>
        </w:tc>
      </w:tr>
      <w:tr>
        <w:tc>
          <w:tcPr>
            <w:tcW w:type="dxa" w:w="2016"/>
            <w:vAlign w:val="center"/>
          </w:tcPr>
          <w:p>
            <w:r/>
            <w:r>
              <w:rPr>
                <w:rFonts w:ascii="Noto Sans CJK SC" w:hAnsi="Noto Sans CJK SC" w:eastAsia="Noto Sans CJK SC"/>
                <w:b w:val="0"/>
                <w:sz w:val="18"/>
              </w:rPr>
              <w:t>reviews</w:t>
            </w:r>
          </w:p>
        </w:tc>
        <w:tc>
          <w:tcPr>
            <w:tcW w:type="dxa" w:w="5040"/>
            <w:vAlign w:val="center"/>
          </w:tcPr>
          <w:p>
            <w:r/>
            <w:r>
              <w:rPr>
                <w:rFonts w:ascii="Noto Sans CJK SC" w:hAnsi="Noto Sans CJK SC" w:eastAsia="Noto Sans CJK SC"/>
                <w:b w:val="0"/>
                <w:sz w:val="18"/>
              </w:rPr>
              <w:t>id, place_id, user_id, quiet_score, wifi_score, socket_score, comfort_score, cost_score, content, audit_status, created_at</w:t>
            </w:r>
          </w:p>
        </w:tc>
        <w:tc>
          <w:tcPr>
            <w:tcW w:type="dxa" w:w="2880"/>
            <w:vAlign w:val="center"/>
          </w:tcPr>
          <w:p>
            <w:r/>
            <w:r>
              <w:rPr>
                <w:rFonts w:ascii="Noto Sans CJK SC" w:hAnsi="Noto Sans CJK SC" w:eastAsia="Noto Sans CJK SC"/>
                <w:b w:val="0"/>
                <w:sz w:val="18"/>
              </w:rPr>
              <w:t>场景化评价。</w:t>
            </w:r>
          </w:p>
        </w:tc>
      </w:tr>
      <w:tr>
        <w:tc>
          <w:tcPr>
            <w:tcW w:type="dxa" w:w="2016"/>
            <w:vAlign w:val="center"/>
          </w:tcPr>
          <w:p>
            <w:r/>
            <w:r>
              <w:rPr>
                <w:rFonts w:ascii="Noto Sans CJK SC" w:hAnsi="Noto Sans CJK SC" w:eastAsia="Noto Sans CJK SC"/>
                <w:b w:val="0"/>
                <w:sz w:val="18"/>
              </w:rPr>
              <w:t>place_images</w:t>
            </w:r>
          </w:p>
        </w:tc>
        <w:tc>
          <w:tcPr>
            <w:tcW w:type="dxa" w:w="5040"/>
            <w:vAlign w:val="center"/>
          </w:tcPr>
          <w:p>
            <w:r/>
            <w:r>
              <w:rPr>
                <w:rFonts w:ascii="Noto Sans CJK SC" w:hAnsi="Noto Sans CJK SC" w:eastAsia="Noto Sans CJK SC"/>
                <w:b w:val="0"/>
                <w:sz w:val="18"/>
              </w:rPr>
              <w:t>id, place_id, user_id, image_url, description, audit_status, created_at</w:t>
            </w:r>
          </w:p>
        </w:tc>
        <w:tc>
          <w:tcPr>
            <w:tcW w:type="dxa" w:w="2880"/>
            <w:vAlign w:val="center"/>
          </w:tcPr>
          <w:p>
            <w:r/>
            <w:r>
              <w:rPr>
                <w:rFonts w:ascii="Noto Sans CJK SC" w:hAnsi="Noto Sans CJK SC" w:eastAsia="Noto Sans CJK SC"/>
                <w:b w:val="0"/>
                <w:sz w:val="18"/>
              </w:rPr>
              <w:t>地点图片。</w:t>
            </w:r>
          </w:p>
        </w:tc>
      </w:tr>
      <w:tr>
        <w:tc>
          <w:tcPr>
            <w:tcW w:type="dxa" w:w="2016"/>
            <w:vAlign w:val="center"/>
          </w:tcPr>
          <w:p>
            <w:r/>
            <w:r>
              <w:rPr>
                <w:rFonts w:ascii="Noto Sans CJK SC" w:hAnsi="Noto Sans CJK SC" w:eastAsia="Noto Sans CJK SC"/>
                <w:b w:val="0"/>
                <w:sz w:val="18"/>
              </w:rPr>
              <w:t>tags</w:t>
            </w:r>
          </w:p>
        </w:tc>
        <w:tc>
          <w:tcPr>
            <w:tcW w:type="dxa" w:w="5040"/>
            <w:vAlign w:val="center"/>
          </w:tcPr>
          <w:p>
            <w:r/>
            <w:r>
              <w:rPr>
                <w:rFonts w:ascii="Noto Sans CJK SC" w:hAnsi="Noto Sans CJK SC" w:eastAsia="Noto Sans CJK SC"/>
                <w:b w:val="0"/>
                <w:sz w:val="18"/>
              </w:rPr>
              <w:t>id, tag_name, tag_group, enabled</w:t>
            </w:r>
          </w:p>
        </w:tc>
        <w:tc>
          <w:tcPr>
            <w:tcW w:type="dxa" w:w="2880"/>
            <w:vAlign w:val="center"/>
          </w:tcPr>
          <w:p>
            <w:r/>
            <w:r>
              <w:rPr>
                <w:rFonts w:ascii="Noto Sans CJK SC" w:hAnsi="Noto Sans CJK SC" w:eastAsia="Noto Sans CJK SC"/>
                <w:b w:val="0"/>
                <w:sz w:val="18"/>
              </w:rPr>
              <w:t>平台标签字典。</w:t>
            </w:r>
          </w:p>
        </w:tc>
      </w:tr>
      <w:tr>
        <w:tc>
          <w:tcPr>
            <w:tcW w:type="dxa" w:w="2016"/>
            <w:vAlign w:val="center"/>
          </w:tcPr>
          <w:p>
            <w:r/>
            <w:r>
              <w:rPr>
                <w:rFonts w:ascii="Noto Sans CJK SC" w:hAnsi="Noto Sans CJK SC" w:eastAsia="Noto Sans CJK SC"/>
                <w:b w:val="0"/>
                <w:sz w:val="18"/>
              </w:rPr>
              <w:t>place_tags</w:t>
            </w:r>
          </w:p>
        </w:tc>
        <w:tc>
          <w:tcPr>
            <w:tcW w:type="dxa" w:w="5040"/>
            <w:vAlign w:val="center"/>
          </w:tcPr>
          <w:p>
            <w:r/>
            <w:r>
              <w:rPr>
                <w:rFonts w:ascii="Noto Sans CJK SC" w:hAnsi="Noto Sans CJK SC" w:eastAsia="Noto Sans CJK SC"/>
                <w:b w:val="0"/>
                <w:sz w:val="18"/>
              </w:rPr>
              <w:t>id, place_id, tag_id, user_id, source, audit_status</w:t>
            </w:r>
          </w:p>
        </w:tc>
        <w:tc>
          <w:tcPr>
            <w:tcW w:type="dxa" w:w="2880"/>
            <w:vAlign w:val="center"/>
          </w:tcPr>
          <w:p>
            <w:r/>
            <w:r>
              <w:rPr>
                <w:rFonts w:ascii="Noto Sans CJK SC" w:hAnsi="Noto Sans CJK SC" w:eastAsia="Noto Sans CJK SC"/>
                <w:b w:val="0"/>
                <w:sz w:val="18"/>
              </w:rPr>
              <w:t>地点与标签的多对多关系。</w:t>
            </w:r>
          </w:p>
        </w:tc>
      </w:tr>
      <w:tr>
        <w:tc>
          <w:tcPr>
            <w:tcW w:type="dxa" w:w="2016"/>
            <w:vAlign w:val="center"/>
          </w:tcPr>
          <w:p>
            <w:r/>
            <w:r>
              <w:rPr>
                <w:rFonts w:ascii="Noto Sans CJK SC" w:hAnsi="Noto Sans CJK SC" w:eastAsia="Noto Sans CJK SC"/>
                <w:b w:val="0"/>
                <w:sz w:val="18"/>
              </w:rPr>
              <w:t>favorites</w:t>
            </w:r>
          </w:p>
        </w:tc>
        <w:tc>
          <w:tcPr>
            <w:tcW w:type="dxa" w:w="5040"/>
            <w:vAlign w:val="center"/>
          </w:tcPr>
          <w:p>
            <w:r/>
            <w:r>
              <w:rPr>
                <w:rFonts w:ascii="Noto Sans CJK SC" w:hAnsi="Noto Sans CJK SC" w:eastAsia="Noto Sans CJK SC"/>
                <w:b w:val="0"/>
                <w:sz w:val="18"/>
              </w:rPr>
              <w:t>id, user_id, place_id, created_at</w:t>
            </w:r>
          </w:p>
        </w:tc>
        <w:tc>
          <w:tcPr>
            <w:tcW w:type="dxa" w:w="2880"/>
            <w:vAlign w:val="center"/>
          </w:tcPr>
          <w:p>
            <w:r/>
            <w:r>
              <w:rPr>
                <w:rFonts w:ascii="Noto Sans CJK SC" w:hAnsi="Noto Sans CJK SC" w:eastAsia="Noto Sans CJK SC"/>
                <w:b w:val="0"/>
                <w:sz w:val="18"/>
              </w:rPr>
              <w:t>收藏关系。</w:t>
            </w:r>
          </w:p>
        </w:tc>
      </w:tr>
      <w:tr>
        <w:tc>
          <w:tcPr>
            <w:tcW w:type="dxa" w:w="2016"/>
            <w:vAlign w:val="center"/>
          </w:tcPr>
          <w:p>
            <w:r/>
            <w:r>
              <w:rPr>
                <w:rFonts w:ascii="Noto Sans CJK SC" w:hAnsi="Noto Sans CJK SC" w:eastAsia="Noto Sans CJK SC"/>
                <w:b w:val="0"/>
                <w:sz w:val="18"/>
              </w:rPr>
              <w:t>audit_logs</w:t>
            </w:r>
          </w:p>
        </w:tc>
        <w:tc>
          <w:tcPr>
            <w:tcW w:type="dxa" w:w="5040"/>
            <w:vAlign w:val="center"/>
          </w:tcPr>
          <w:p>
            <w:r/>
            <w:r>
              <w:rPr>
                <w:rFonts w:ascii="Noto Sans CJK SC" w:hAnsi="Noto Sans CJK SC" w:eastAsia="Noto Sans CJK SC"/>
                <w:b w:val="0"/>
                <w:sz w:val="18"/>
              </w:rPr>
              <w:t>id, target_type, target_id, admin_id, action, reason, created_at</w:t>
            </w:r>
          </w:p>
        </w:tc>
        <w:tc>
          <w:tcPr>
            <w:tcW w:type="dxa" w:w="2880"/>
            <w:vAlign w:val="center"/>
          </w:tcPr>
          <w:p>
            <w:r/>
            <w:r>
              <w:rPr>
                <w:rFonts w:ascii="Noto Sans CJK SC" w:hAnsi="Noto Sans CJK SC" w:eastAsia="Noto Sans CJK SC"/>
                <w:b w:val="0"/>
                <w:sz w:val="18"/>
              </w:rPr>
              <w:t>审核记录。</w:t>
            </w:r>
          </w:p>
        </w:tc>
      </w:tr>
      <w:tr>
        <w:tc>
          <w:tcPr>
            <w:tcW w:type="dxa" w:w="2016"/>
            <w:vAlign w:val="center"/>
          </w:tcPr>
          <w:p>
            <w:r/>
            <w:r>
              <w:rPr>
                <w:rFonts w:ascii="Noto Sans CJK SC" w:hAnsi="Noto Sans CJK SC" w:eastAsia="Noto Sans CJK SC"/>
                <w:b w:val="0"/>
                <w:sz w:val="18"/>
              </w:rPr>
              <w:t>search_keywords</w:t>
            </w:r>
          </w:p>
        </w:tc>
        <w:tc>
          <w:tcPr>
            <w:tcW w:type="dxa" w:w="5040"/>
            <w:vAlign w:val="center"/>
          </w:tcPr>
          <w:p>
            <w:r/>
            <w:r>
              <w:rPr>
                <w:rFonts w:ascii="Noto Sans CJK SC" w:hAnsi="Noto Sans CJK SC" w:eastAsia="Noto Sans CJK SC"/>
                <w:b w:val="0"/>
                <w:sz w:val="18"/>
              </w:rPr>
              <w:t>id, keyword, enabled, remark</w:t>
            </w:r>
          </w:p>
        </w:tc>
        <w:tc>
          <w:tcPr>
            <w:tcW w:type="dxa" w:w="2880"/>
            <w:vAlign w:val="center"/>
          </w:tcPr>
          <w:p>
            <w:r/>
            <w:r>
              <w:rPr>
                <w:rFonts w:ascii="Noto Sans CJK SC" w:hAnsi="Noto Sans CJK SC" w:eastAsia="Noto Sans CJK SC"/>
                <w:b w:val="0"/>
                <w:sz w:val="18"/>
              </w:rPr>
              <w:t>可配置候选搜索词。</w:t>
            </w:r>
          </w:p>
        </w:tc>
      </w:tr>
    </w:tbl>
    <w:p/>
    <w:p>
      <w:pPr>
        <w:pStyle w:val="Heading2"/>
      </w:pPr>
      <w:r>
        <w:t>7.3 状态枚举</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Noto Sans CJK SC" w:hAnsi="Noto Sans CJK SC" w:eastAsia="Noto Sans CJK SC"/>
                <w:b/>
                <w:sz w:val="18"/>
              </w:rPr>
              <w:t>状态项</w:t>
            </w:r>
          </w:p>
        </w:tc>
        <w:tc>
          <w:tcPr>
            <w:tcW w:type="dxa" w:w="4032"/>
            <w:vAlign w:val="center"/>
            <w:shd w:fill="D9EAF7"/>
          </w:tcPr>
          <w:p>
            <w:r/>
            <w:r>
              <w:rPr>
                <w:rFonts w:ascii="Noto Sans CJK SC" w:hAnsi="Noto Sans CJK SC" w:eastAsia="Noto Sans CJK SC"/>
                <w:b/>
                <w:sz w:val="18"/>
              </w:rPr>
              <w:t>取值</w:t>
            </w:r>
          </w:p>
        </w:tc>
        <w:tc>
          <w:tcPr>
            <w:tcW w:type="dxa" w:w="3744"/>
            <w:vAlign w:val="center"/>
            <w:shd w:fill="D9EAF7"/>
          </w:tcPr>
          <w:p>
            <w:r/>
            <w:r>
              <w:rPr>
                <w:rFonts w:ascii="Noto Sans CJK SC" w:hAnsi="Noto Sans CJK SC" w:eastAsia="Noto Sans CJK SC"/>
                <w:b/>
                <w:sz w:val="18"/>
              </w:rPr>
              <w:t>说明</w:t>
            </w:r>
          </w:p>
        </w:tc>
      </w:tr>
      <w:tr>
        <w:tc>
          <w:tcPr>
            <w:tcW w:type="dxa" w:w="2160"/>
            <w:vAlign w:val="center"/>
          </w:tcPr>
          <w:p>
            <w:r/>
            <w:r>
              <w:rPr>
                <w:rFonts w:ascii="Noto Sans CJK SC" w:hAnsi="Noto Sans CJK SC" w:eastAsia="Noto Sans CJK SC"/>
                <w:b w:val="0"/>
                <w:sz w:val="18"/>
              </w:rPr>
              <w:t>workspace_status</w:t>
            </w:r>
          </w:p>
        </w:tc>
        <w:tc>
          <w:tcPr>
            <w:tcW w:type="dxa" w:w="4032"/>
            <w:vAlign w:val="center"/>
          </w:tcPr>
          <w:p>
            <w:r/>
            <w:r>
              <w:rPr>
                <w:rFonts w:ascii="Noto Sans CJK SC" w:hAnsi="Noto Sans CJK SC" w:eastAsia="Noto Sans CJK SC"/>
                <w:b w:val="0"/>
                <w:sz w:val="18"/>
              </w:rPr>
              <w:t>CANDIDATE, PENDING, APPROVED, REJECTED</w:t>
            </w:r>
          </w:p>
        </w:tc>
        <w:tc>
          <w:tcPr>
            <w:tcW w:type="dxa" w:w="3744"/>
            <w:vAlign w:val="center"/>
          </w:tcPr>
          <w:p>
            <w:r/>
            <w:r>
              <w:rPr>
                <w:rFonts w:ascii="Noto Sans CJK SC" w:hAnsi="Noto Sans CJK SC" w:eastAsia="Noto Sans CJK SC"/>
                <w:b w:val="0"/>
                <w:sz w:val="18"/>
              </w:rPr>
              <w:t>地点在平台学习办公场景中的识别状态。</w:t>
            </w:r>
          </w:p>
        </w:tc>
      </w:tr>
      <w:tr>
        <w:tc>
          <w:tcPr>
            <w:tcW w:type="dxa" w:w="2160"/>
            <w:vAlign w:val="center"/>
          </w:tcPr>
          <w:p>
            <w:r/>
            <w:r>
              <w:rPr>
                <w:rFonts w:ascii="Noto Sans CJK SC" w:hAnsi="Noto Sans CJK SC" w:eastAsia="Noto Sans CJK SC"/>
                <w:b w:val="0"/>
                <w:sz w:val="18"/>
              </w:rPr>
              <w:t>audit_status</w:t>
            </w:r>
          </w:p>
        </w:tc>
        <w:tc>
          <w:tcPr>
            <w:tcW w:type="dxa" w:w="4032"/>
            <w:vAlign w:val="center"/>
          </w:tcPr>
          <w:p>
            <w:r/>
            <w:r>
              <w:rPr>
                <w:rFonts w:ascii="Noto Sans CJK SC" w:hAnsi="Noto Sans CJK SC" w:eastAsia="Noto Sans CJK SC"/>
                <w:b w:val="0"/>
                <w:sz w:val="18"/>
              </w:rPr>
              <w:t>PENDING, APPROVED, REJECTED, DELETED</w:t>
            </w:r>
          </w:p>
        </w:tc>
        <w:tc>
          <w:tcPr>
            <w:tcW w:type="dxa" w:w="3744"/>
            <w:vAlign w:val="center"/>
          </w:tcPr>
          <w:p>
            <w:r/>
            <w:r>
              <w:rPr>
                <w:rFonts w:ascii="Noto Sans CJK SC" w:hAnsi="Noto Sans CJK SC" w:eastAsia="Noto Sans CJK SC"/>
                <w:b w:val="0"/>
                <w:sz w:val="18"/>
              </w:rPr>
              <w:t>共建内容审核状态。</w:t>
            </w:r>
          </w:p>
        </w:tc>
      </w:tr>
      <w:tr>
        <w:tc>
          <w:tcPr>
            <w:tcW w:type="dxa" w:w="2160"/>
            <w:vAlign w:val="center"/>
          </w:tcPr>
          <w:p>
            <w:r/>
            <w:r>
              <w:rPr>
                <w:rFonts w:ascii="Noto Sans CJK SC" w:hAnsi="Noto Sans CJK SC" w:eastAsia="Noto Sans CJK SC"/>
                <w:b w:val="0"/>
                <w:sz w:val="18"/>
              </w:rPr>
              <w:t>crowd_level</w:t>
            </w:r>
          </w:p>
        </w:tc>
        <w:tc>
          <w:tcPr>
            <w:tcW w:type="dxa" w:w="4032"/>
            <w:vAlign w:val="center"/>
          </w:tcPr>
          <w:p>
            <w:r/>
            <w:r>
              <w:rPr>
                <w:rFonts w:ascii="Noto Sans CJK SC" w:hAnsi="Noto Sans CJK SC" w:eastAsia="Noto Sans CJK SC"/>
                <w:b w:val="0"/>
                <w:sz w:val="18"/>
              </w:rPr>
              <w:t>FREE, NORMAL, CROWDED, FULL</w:t>
            </w:r>
          </w:p>
        </w:tc>
        <w:tc>
          <w:tcPr>
            <w:tcW w:type="dxa" w:w="3744"/>
            <w:vAlign w:val="center"/>
          </w:tcPr>
          <w:p>
            <w:r/>
            <w:r>
              <w:rPr>
                <w:rFonts w:ascii="Noto Sans CJK SC" w:hAnsi="Noto Sans CJK SC" w:eastAsia="Noto Sans CJK SC"/>
                <w:b w:val="0"/>
                <w:sz w:val="18"/>
              </w:rPr>
              <w:t>拥挤度。</w:t>
            </w:r>
          </w:p>
        </w:tc>
      </w:tr>
      <w:tr>
        <w:tc>
          <w:tcPr>
            <w:tcW w:type="dxa" w:w="2160"/>
            <w:vAlign w:val="center"/>
          </w:tcPr>
          <w:p>
            <w:r/>
            <w:r>
              <w:rPr>
                <w:rFonts w:ascii="Noto Sans CJK SC" w:hAnsi="Noto Sans CJK SC" w:eastAsia="Noto Sans CJK SC"/>
                <w:b w:val="0"/>
                <w:sz w:val="18"/>
              </w:rPr>
              <w:t>noise_level</w:t>
            </w:r>
          </w:p>
        </w:tc>
        <w:tc>
          <w:tcPr>
            <w:tcW w:type="dxa" w:w="4032"/>
            <w:vAlign w:val="center"/>
          </w:tcPr>
          <w:p>
            <w:r/>
            <w:r>
              <w:rPr>
                <w:rFonts w:ascii="Noto Sans CJK SC" w:hAnsi="Noto Sans CJK SC" w:eastAsia="Noto Sans CJK SC"/>
                <w:b w:val="0"/>
                <w:sz w:val="18"/>
              </w:rPr>
              <w:t>QUIET, RELATIVELY_QUIET, NORMAL, NOISY, VERY_NOISY</w:t>
            </w:r>
          </w:p>
        </w:tc>
        <w:tc>
          <w:tcPr>
            <w:tcW w:type="dxa" w:w="3744"/>
            <w:vAlign w:val="center"/>
          </w:tcPr>
          <w:p>
            <w:r/>
            <w:r>
              <w:rPr>
                <w:rFonts w:ascii="Noto Sans CJK SC" w:hAnsi="Noto Sans CJK SC" w:eastAsia="Noto Sans CJK SC"/>
                <w:b w:val="0"/>
                <w:sz w:val="18"/>
              </w:rPr>
              <w:t>噪音状态。</w:t>
            </w:r>
          </w:p>
        </w:tc>
      </w:tr>
      <w:tr>
        <w:tc>
          <w:tcPr>
            <w:tcW w:type="dxa" w:w="2160"/>
            <w:vAlign w:val="center"/>
          </w:tcPr>
          <w:p>
            <w:r/>
            <w:r>
              <w:rPr>
                <w:rFonts w:ascii="Noto Sans CJK SC" w:hAnsi="Noto Sans CJK SC" w:eastAsia="Noto Sans CJK SC"/>
                <w:b w:val="0"/>
                <w:sz w:val="18"/>
              </w:rPr>
              <w:t>source</w:t>
            </w:r>
          </w:p>
        </w:tc>
        <w:tc>
          <w:tcPr>
            <w:tcW w:type="dxa" w:w="4032"/>
            <w:vAlign w:val="center"/>
          </w:tcPr>
          <w:p>
            <w:r/>
            <w:r>
              <w:rPr>
                <w:rFonts w:ascii="Noto Sans CJK SC" w:hAnsi="Noto Sans CJK SC" w:eastAsia="Noto Sans CJK SC"/>
                <w:b w:val="0"/>
                <w:sz w:val="18"/>
              </w:rPr>
              <w:t>AMAP_SEARCH, USER_SUBMIT, ADMIN_IMPORT</w:t>
            </w:r>
          </w:p>
        </w:tc>
        <w:tc>
          <w:tcPr>
            <w:tcW w:type="dxa" w:w="3744"/>
            <w:vAlign w:val="center"/>
          </w:tcPr>
          <w:p>
            <w:r/>
            <w:r>
              <w:rPr>
                <w:rFonts w:ascii="Noto Sans CJK SC" w:hAnsi="Noto Sans CJK SC" w:eastAsia="Noto Sans CJK SC"/>
                <w:b w:val="0"/>
                <w:sz w:val="18"/>
              </w:rPr>
              <w:t>地点来源。</w:t>
            </w:r>
          </w:p>
        </w:tc>
      </w:tr>
      <w:tr>
        <w:tc>
          <w:tcPr>
            <w:tcW w:type="dxa" w:w="2160"/>
            <w:vAlign w:val="center"/>
          </w:tcPr>
          <w:p>
            <w:r/>
            <w:r>
              <w:rPr>
                <w:rFonts w:ascii="Noto Sans CJK SC" w:hAnsi="Noto Sans CJK SC" w:eastAsia="Noto Sans CJK SC"/>
                <w:b w:val="0"/>
                <w:sz w:val="18"/>
              </w:rPr>
              <w:t>role</w:t>
            </w:r>
          </w:p>
        </w:tc>
        <w:tc>
          <w:tcPr>
            <w:tcW w:type="dxa" w:w="4032"/>
            <w:vAlign w:val="center"/>
          </w:tcPr>
          <w:p>
            <w:r/>
            <w:r>
              <w:rPr>
                <w:rFonts w:ascii="Noto Sans CJK SC" w:hAnsi="Noto Sans CJK SC" w:eastAsia="Noto Sans CJK SC"/>
                <w:b w:val="0"/>
                <w:sz w:val="18"/>
              </w:rPr>
              <w:t>USER, ADMIN</w:t>
            </w:r>
          </w:p>
        </w:tc>
        <w:tc>
          <w:tcPr>
            <w:tcW w:type="dxa" w:w="3744"/>
            <w:vAlign w:val="center"/>
          </w:tcPr>
          <w:p>
            <w:r/>
            <w:r>
              <w:rPr>
                <w:rFonts w:ascii="Noto Sans CJK SC" w:hAnsi="Noto Sans CJK SC" w:eastAsia="Noto Sans CJK SC"/>
                <w:b w:val="0"/>
                <w:sz w:val="18"/>
              </w:rPr>
              <w:t>账号角色。</w:t>
            </w:r>
          </w:p>
        </w:tc>
      </w:tr>
    </w:tbl>
    <w:p/>
    <w:p>
      <w:pPr>
        <w:pStyle w:val="Heading1"/>
      </w:pPr>
      <w:r>
        <w:t>8. REST 接口需求概述</w:t>
      </w:r>
    </w:p>
    <w:p>
      <w:r>
        <w:t>接口设计遵循资源导向原则，URI 使用名词表示资源，HTTP 方法表示操作。资源表述统一采用 JSON。下表为第一版核心接口范围，具体字段可在后续接口设计文档中细化。</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rFonts w:ascii="Noto Sans CJK SC" w:hAnsi="Noto Sans CJK SC" w:eastAsia="Noto Sans CJK SC"/>
                <w:b/>
                <w:sz w:val="18"/>
              </w:rPr>
              <w:t>模块</w:t>
            </w:r>
          </w:p>
        </w:tc>
        <w:tc>
          <w:tcPr>
            <w:tcW w:type="dxa" w:w="4320"/>
            <w:vAlign w:val="center"/>
            <w:shd w:fill="D9EAF7"/>
          </w:tcPr>
          <w:p>
            <w:r/>
            <w:r>
              <w:rPr>
                <w:rFonts w:ascii="Noto Sans CJK SC" w:hAnsi="Noto Sans CJK SC" w:eastAsia="Noto Sans CJK SC"/>
                <w:b/>
                <w:sz w:val="18"/>
              </w:rPr>
              <w:t>方法与 URI</w:t>
            </w:r>
          </w:p>
        </w:tc>
        <w:tc>
          <w:tcPr>
            <w:tcW w:type="dxa" w:w="3888"/>
            <w:vAlign w:val="center"/>
            <w:shd w:fill="D9EAF7"/>
          </w:tcPr>
          <w:p>
            <w:r/>
            <w:r>
              <w:rPr>
                <w:rFonts w:ascii="Noto Sans CJK SC" w:hAnsi="Noto Sans CJK SC" w:eastAsia="Noto Sans CJK SC"/>
                <w:b/>
                <w:sz w:val="18"/>
              </w:rPr>
              <w:t>说明</w:t>
            </w:r>
          </w:p>
        </w:tc>
      </w:tr>
      <w:tr>
        <w:tc>
          <w:tcPr>
            <w:tcW w:type="dxa" w:w="1728"/>
            <w:vAlign w:val="center"/>
          </w:tcPr>
          <w:p>
            <w:r/>
            <w:r>
              <w:rPr>
                <w:rFonts w:ascii="Noto Sans CJK SC" w:hAnsi="Noto Sans CJK SC" w:eastAsia="Noto Sans CJK SC"/>
                <w:b w:val="0"/>
                <w:sz w:val="18"/>
              </w:rPr>
              <w:t>用户</w:t>
            </w:r>
          </w:p>
        </w:tc>
        <w:tc>
          <w:tcPr>
            <w:tcW w:type="dxa" w:w="4320"/>
            <w:vAlign w:val="center"/>
          </w:tcPr>
          <w:p>
            <w:r/>
            <w:r>
              <w:rPr>
                <w:rFonts w:ascii="Noto Sans CJK SC" w:hAnsi="Noto Sans CJK SC" w:eastAsia="Noto Sans CJK SC"/>
                <w:b w:val="0"/>
                <w:sz w:val="18"/>
              </w:rPr>
              <w:t>POST /auth/register</w:t>
            </w:r>
          </w:p>
        </w:tc>
        <w:tc>
          <w:tcPr>
            <w:tcW w:type="dxa" w:w="3888"/>
            <w:vAlign w:val="center"/>
          </w:tcPr>
          <w:p>
            <w:r/>
            <w:r>
              <w:rPr>
                <w:rFonts w:ascii="Noto Sans CJK SC" w:hAnsi="Noto Sans CJK SC" w:eastAsia="Noto Sans CJK SC"/>
                <w:b w:val="0"/>
                <w:sz w:val="18"/>
              </w:rPr>
              <w:t>注册用户。</w:t>
            </w:r>
          </w:p>
        </w:tc>
      </w:tr>
      <w:tr>
        <w:tc>
          <w:tcPr>
            <w:tcW w:type="dxa" w:w="1728"/>
            <w:vAlign w:val="center"/>
          </w:tcPr>
          <w:p>
            <w:r/>
            <w:r>
              <w:rPr>
                <w:rFonts w:ascii="Noto Sans CJK SC" w:hAnsi="Noto Sans CJK SC" w:eastAsia="Noto Sans CJK SC"/>
                <w:b w:val="0"/>
                <w:sz w:val="18"/>
              </w:rPr>
              <w:t>用户</w:t>
            </w:r>
          </w:p>
        </w:tc>
        <w:tc>
          <w:tcPr>
            <w:tcW w:type="dxa" w:w="4320"/>
            <w:vAlign w:val="center"/>
          </w:tcPr>
          <w:p>
            <w:r/>
            <w:r>
              <w:rPr>
                <w:rFonts w:ascii="Noto Sans CJK SC" w:hAnsi="Noto Sans CJK SC" w:eastAsia="Noto Sans CJK SC"/>
                <w:b w:val="0"/>
                <w:sz w:val="18"/>
              </w:rPr>
              <w:t>POST /auth/login</w:t>
            </w:r>
          </w:p>
        </w:tc>
        <w:tc>
          <w:tcPr>
            <w:tcW w:type="dxa" w:w="3888"/>
            <w:vAlign w:val="center"/>
          </w:tcPr>
          <w:p>
            <w:r/>
            <w:r>
              <w:rPr>
                <w:rFonts w:ascii="Noto Sans CJK SC" w:hAnsi="Noto Sans CJK SC" w:eastAsia="Noto Sans CJK SC"/>
                <w:b w:val="0"/>
                <w:sz w:val="18"/>
              </w:rPr>
              <w:t>用户登录。</w:t>
            </w:r>
          </w:p>
        </w:tc>
      </w:tr>
      <w:tr>
        <w:tc>
          <w:tcPr>
            <w:tcW w:type="dxa" w:w="1728"/>
            <w:vAlign w:val="center"/>
          </w:tcPr>
          <w:p>
            <w:r/>
            <w:r>
              <w:rPr>
                <w:rFonts w:ascii="Noto Sans CJK SC" w:hAnsi="Noto Sans CJK SC" w:eastAsia="Noto Sans CJK SC"/>
                <w:b w:val="0"/>
                <w:sz w:val="18"/>
              </w:rPr>
              <w:t>用户</w:t>
            </w:r>
          </w:p>
        </w:tc>
        <w:tc>
          <w:tcPr>
            <w:tcW w:type="dxa" w:w="4320"/>
            <w:vAlign w:val="center"/>
          </w:tcPr>
          <w:p>
            <w:r/>
            <w:r>
              <w:rPr>
                <w:rFonts w:ascii="Noto Sans CJK SC" w:hAnsi="Noto Sans CJK SC" w:eastAsia="Noto Sans CJK SC"/>
                <w:b w:val="0"/>
                <w:sz w:val="18"/>
              </w:rPr>
              <w:t>GET /users/{userId}/profile</w:t>
            </w:r>
          </w:p>
        </w:tc>
        <w:tc>
          <w:tcPr>
            <w:tcW w:type="dxa" w:w="3888"/>
            <w:vAlign w:val="center"/>
          </w:tcPr>
          <w:p>
            <w:r/>
            <w:r>
              <w:rPr>
                <w:rFonts w:ascii="Noto Sans CJK SC" w:hAnsi="Noto Sans CJK SC" w:eastAsia="Noto Sans CJK SC"/>
                <w:b w:val="0"/>
                <w:sz w:val="18"/>
              </w:rPr>
              <w:t>查看个人资料。</w:t>
            </w:r>
          </w:p>
        </w:tc>
      </w:tr>
      <w:tr>
        <w:tc>
          <w:tcPr>
            <w:tcW w:type="dxa" w:w="1728"/>
            <w:vAlign w:val="center"/>
          </w:tcPr>
          <w:p>
            <w:r/>
            <w:r>
              <w:rPr>
                <w:rFonts w:ascii="Noto Sans CJK SC" w:hAnsi="Noto Sans CJK SC" w:eastAsia="Noto Sans CJK SC"/>
                <w:b w:val="0"/>
                <w:sz w:val="18"/>
              </w:rPr>
              <w:t>地点发现</w:t>
            </w:r>
          </w:p>
        </w:tc>
        <w:tc>
          <w:tcPr>
            <w:tcW w:type="dxa" w:w="4320"/>
            <w:vAlign w:val="center"/>
          </w:tcPr>
          <w:p>
            <w:r/>
            <w:r>
              <w:rPr>
                <w:rFonts w:ascii="Noto Sans CJK SC" w:hAnsi="Noto Sans CJK SC" w:eastAsia="Noto Sans CJK SC"/>
                <w:b w:val="0"/>
                <w:sz w:val="18"/>
              </w:rPr>
              <w:t>GET /workspaces/nearby?lng=&amp;lat=&amp;radius=</w:t>
            </w:r>
          </w:p>
        </w:tc>
        <w:tc>
          <w:tcPr>
            <w:tcW w:type="dxa" w:w="3888"/>
            <w:vAlign w:val="center"/>
          </w:tcPr>
          <w:p>
            <w:r/>
            <w:r>
              <w:rPr>
                <w:rFonts w:ascii="Noto Sans CJK SC" w:hAnsi="Noto Sans CJK SC" w:eastAsia="Noto Sans CJK SC"/>
                <w:b w:val="0"/>
                <w:sz w:val="18"/>
              </w:rPr>
              <w:t>附近候选学习办公空间查询。</w:t>
            </w:r>
          </w:p>
        </w:tc>
      </w:tr>
      <w:tr>
        <w:tc>
          <w:tcPr>
            <w:tcW w:type="dxa" w:w="1728"/>
            <w:vAlign w:val="center"/>
          </w:tcPr>
          <w:p>
            <w:r/>
            <w:r>
              <w:rPr>
                <w:rFonts w:ascii="Noto Sans CJK SC" w:hAnsi="Noto Sans CJK SC" w:eastAsia="Noto Sans CJK SC"/>
                <w:b w:val="0"/>
                <w:sz w:val="18"/>
              </w:rPr>
              <w:t>地点发现</w:t>
            </w:r>
          </w:p>
        </w:tc>
        <w:tc>
          <w:tcPr>
            <w:tcW w:type="dxa" w:w="4320"/>
            <w:vAlign w:val="center"/>
          </w:tcPr>
          <w:p>
            <w:r/>
            <w:r>
              <w:rPr>
                <w:rFonts w:ascii="Noto Sans CJK SC" w:hAnsi="Noto Sans CJK SC" w:eastAsia="Noto Sans CJK SC"/>
                <w:b w:val="0"/>
                <w:sz w:val="18"/>
              </w:rPr>
              <w:t>GET /workspaces/search?keyword=&amp;city=</w:t>
            </w:r>
          </w:p>
        </w:tc>
        <w:tc>
          <w:tcPr>
            <w:tcW w:type="dxa" w:w="3888"/>
            <w:vAlign w:val="center"/>
          </w:tcPr>
          <w:p>
            <w:r/>
            <w:r>
              <w:rPr>
                <w:rFonts w:ascii="Noto Sans CJK SC" w:hAnsi="Noto Sans CJK SC" w:eastAsia="Noto Sans CJK SC"/>
                <w:b w:val="0"/>
                <w:sz w:val="18"/>
              </w:rPr>
              <w:t>关键词搜索候选地点。</w:t>
            </w:r>
          </w:p>
        </w:tc>
      </w:tr>
      <w:tr>
        <w:tc>
          <w:tcPr>
            <w:tcW w:type="dxa" w:w="1728"/>
            <w:vAlign w:val="center"/>
          </w:tcPr>
          <w:p>
            <w:r/>
            <w:r>
              <w:rPr>
                <w:rFonts w:ascii="Noto Sans CJK SC" w:hAnsi="Noto Sans CJK SC" w:eastAsia="Noto Sans CJK SC"/>
                <w:b w:val="0"/>
                <w:sz w:val="18"/>
              </w:rPr>
              <w:t>地点详情</w:t>
            </w:r>
          </w:p>
        </w:tc>
        <w:tc>
          <w:tcPr>
            <w:tcW w:type="dxa" w:w="4320"/>
            <w:vAlign w:val="center"/>
          </w:tcPr>
          <w:p>
            <w:r/>
            <w:r>
              <w:rPr>
                <w:rFonts w:ascii="Noto Sans CJK SC" w:hAnsi="Noto Sans CJK SC" w:eastAsia="Noto Sans CJK SC"/>
                <w:b w:val="0"/>
                <w:sz w:val="18"/>
              </w:rPr>
              <w:t>GET /places/{placeId}</w:t>
            </w:r>
          </w:p>
        </w:tc>
        <w:tc>
          <w:tcPr>
            <w:tcW w:type="dxa" w:w="3888"/>
            <w:vAlign w:val="center"/>
          </w:tcPr>
          <w:p>
            <w:r/>
            <w:r>
              <w:rPr>
                <w:rFonts w:ascii="Noto Sans CJK SC" w:hAnsi="Noto Sans CJK SC" w:eastAsia="Noto Sans CJK SC"/>
                <w:b w:val="0"/>
                <w:sz w:val="18"/>
              </w:rPr>
              <w:t>地点详情，包含基础信息、共建属性、近期状态、资源链接。</w:t>
            </w:r>
          </w:p>
        </w:tc>
      </w:tr>
      <w:tr>
        <w:tc>
          <w:tcPr>
            <w:tcW w:type="dxa" w:w="1728"/>
            <w:vAlign w:val="center"/>
          </w:tcPr>
          <w:p>
            <w:r/>
            <w:r>
              <w:rPr>
                <w:rFonts w:ascii="Noto Sans CJK SC" w:hAnsi="Noto Sans CJK SC" w:eastAsia="Noto Sans CJK SC"/>
                <w:b w:val="0"/>
                <w:sz w:val="18"/>
              </w:rPr>
              <w:t>属性共建</w:t>
            </w:r>
          </w:p>
        </w:tc>
        <w:tc>
          <w:tcPr>
            <w:tcW w:type="dxa" w:w="4320"/>
            <w:vAlign w:val="center"/>
          </w:tcPr>
          <w:p>
            <w:r/>
            <w:r>
              <w:rPr>
                <w:rFonts w:ascii="Noto Sans CJK SC" w:hAnsi="Noto Sans CJK SC" w:eastAsia="Noto Sans CJK SC"/>
                <w:b w:val="0"/>
                <w:sz w:val="18"/>
              </w:rPr>
              <w:t>POST /places/{placeId}/workspace-profile-submissions</w:t>
            </w:r>
          </w:p>
        </w:tc>
        <w:tc>
          <w:tcPr>
            <w:tcW w:type="dxa" w:w="3888"/>
            <w:vAlign w:val="center"/>
          </w:tcPr>
          <w:p>
            <w:r/>
            <w:r>
              <w:rPr>
                <w:rFonts w:ascii="Noto Sans CJK SC" w:hAnsi="Noto Sans CJK SC" w:eastAsia="Noto Sans CJK SC"/>
                <w:b w:val="0"/>
                <w:sz w:val="18"/>
              </w:rPr>
              <w:t>提交学习办公属性。</w:t>
            </w:r>
          </w:p>
        </w:tc>
      </w:tr>
      <w:tr>
        <w:tc>
          <w:tcPr>
            <w:tcW w:type="dxa" w:w="1728"/>
            <w:vAlign w:val="center"/>
          </w:tcPr>
          <w:p>
            <w:r/>
            <w:r>
              <w:rPr>
                <w:rFonts w:ascii="Noto Sans CJK SC" w:hAnsi="Noto Sans CJK SC" w:eastAsia="Noto Sans CJK SC"/>
                <w:b w:val="0"/>
                <w:sz w:val="18"/>
              </w:rPr>
              <w:t>属性共建</w:t>
            </w:r>
          </w:p>
        </w:tc>
        <w:tc>
          <w:tcPr>
            <w:tcW w:type="dxa" w:w="4320"/>
            <w:vAlign w:val="center"/>
          </w:tcPr>
          <w:p>
            <w:r/>
            <w:r>
              <w:rPr>
                <w:rFonts w:ascii="Noto Sans CJK SC" w:hAnsi="Noto Sans CJK SC" w:eastAsia="Noto Sans CJK SC"/>
                <w:b w:val="0"/>
                <w:sz w:val="18"/>
              </w:rPr>
              <w:t>GET /places/{placeId}/workspace-profile</w:t>
            </w:r>
          </w:p>
        </w:tc>
        <w:tc>
          <w:tcPr>
            <w:tcW w:type="dxa" w:w="3888"/>
            <w:vAlign w:val="center"/>
          </w:tcPr>
          <w:p>
            <w:r/>
            <w:r>
              <w:rPr>
                <w:rFonts w:ascii="Noto Sans CJK SC" w:hAnsi="Noto Sans CJK SC" w:eastAsia="Noto Sans CJK SC"/>
                <w:b w:val="0"/>
                <w:sz w:val="18"/>
              </w:rPr>
              <w:t>查询地点聚合属性。</w:t>
            </w:r>
          </w:p>
        </w:tc>
      </w:tr>
      <w:tr>
        <w:tc>
          <w:tcPr>
            <w:tcW w:type="dxa" w:w="1728"/>
            <w:vAlign w:val="center"/>
          </w:tcPr>
          <w:p>
            <w:r/>
            <w:r>
              <w:rPr>
                <w:rFonts w:ascii="Noto Sans CJK SC" w:hAnsi="Noto Sans CJK SC" w:eastAsia="Noto Sans CJK SC"/>
                <w:b w:val="0"/>
                <w:sz w:val="18"/>
              </w:rPr>
              <w:t>打卡</w:t>
            </w:r>
          </w:p>
        </w:tc>
        <w:tc>
          <w:tcPr>
            <w:tcW w:type="dxa" w:w="4320"/>
            <w:vAlign w:val="center"/>
          </w:tcPr>
          <w:p>
            <w:r/>
            <w:r>
              <w:rPr>
                <w:rFonts w:ascii="Noto Sans CJK SC" w:hAnsi="Noto Sans CJK SC" w:eastAsia="Noto Sans CJK SC"/>
                <w:b w:val="0"/>
                <w:sz w:val="18"/>
              </w:rPr>
              <w:t>POST /places/{placeId}/checkins</w:t>
            </w:r>
          </w:p>
        </w:tc>
        <w:tc>
          <w:tcPr>
            <w:tcW w:type="dxa" w:w="3888"/>
            <w:vAlign w:val="center"/>
          </w:tcPr>
          <w:p>
            <w:r/>
            <w:r>
              <w:rPr>
                <w:rFonts w:ascii="Noto Sans CJK SC" w:hAnsi="Noto Sans CJK SC" w:eastAsia="Noto Sans CJK SC"/>
                <w:b w:val="0"/>
                <w:sz w:val="18"/>
              </w:rPr>
              <w:t>提交实时打卡反馈。</w:t>
            </w:r>
          </w:p>
        </w:tc>
      </w:tr>
      <w:tr>
        <w:tc>
          <w:tcPr>
            <w:tcW w:type="dxa" w:w="1728"/>
            <w:vAlign w:val="center"/>
          </w:tcPr>
          <w:p>
            <w:r/>
            <w:r>
              <w:rPr>
                <w:rFonts w:ascii="Noto Sans CJK SC" w:hAnsi="Noto Sans CJK SC" w:eastAsia="Noto Sans CJK SC"/>
                <w:b w:val="0"/>
                <w:sz w:val="18"/>
              </w:rPr>
              <w:t>打卡</w:t>
            </w:r>
          </w:p>
        </w:tc>
        <w:tc>
          <w:tcPr>
            <w:tcW w:type="dxa" w:w="4320"/>
            <w:vAlign w:val="center"/>
          </w:tcPr>
          <w:p>
            <w:r/>
            <w:r>
              <w:rPr>
                <w:rFonts w:ascii="Noto Sans CJK SC" w:hAnsi="Noto Sans CJK SC" w:eastAsia="Noto Sans CJK SC"/>
                <w:b w:val="0"/>
                <w:sz w:val="18"/>
              </w:rPr>
              <w:t>GET /places/{placeId}/checkins/recent</w:t>
            </w:r>
          </w:p>
        </w:tc>
        <w:tc>
          <w:tcPr>
            <w:tcW w:type="dxa" w:w="3888"/>
            <w:vAlign w:val="center"/>
          </w:tcPr>
          <w:p>
            <w:r/>
            <w:r>
              <w:rPr>
                <w:rFonts w:ascii="Noto Sans CJK SC" w:hAnsi="Noto Sans CJK SC" w:eastAsia="Noto Sans CJK SC"/>
                <w:b w:val="0"/>
                <w:sz w:val="18"/>
              </w:rPr>
              <w:t>查询近期打卡记录。</w:t>
            </w:r>
          </w:p>
        </w:tc>
      </w:tr>
      <w:tr>
        <w:tc>
          <w:tcPr>
            <w:tcW w:type="dxa" w:w="1728"/>
            <w:vAlign w:val="center"/>
          </w:tcPr>
          <w:p>
            <w:r/>
            <w:r>
              <w:rPr>
                <w:rFonts w:ascii="Noto Sans CJK SC" w:hAnsi="Noto Sans CJK SC" w:eastAsia="Noto Sans CJK SC"/>
                <w:b w:val="0"/>
                <w:sz w:val="18"/>
              </w:rPr>
              <w:t>打卡</w:t>
            </w:r>
          </w:p>
        </w:tc>
        <w:tc>
          <w:tcPr>
            <w:tcW w:type="dxa" w:w="4320"/>
            <w:vAlign w:val="center"/>
          </w:tcPr>
          <w:p>
            <w:r/>
            <w:r>
              <w:rPr>
                <w:rFonts w:ascii="Noto Sans CJK SC" w:hAnsi="Noto Sans CJK SC" w:eastAsia="Noto Sans CJK SC"/>
                <w:b w:val="0"/>
                <w:sz w:val="18"/>
              </w:rPr>
              <w:t>GET /places/{placeId}/current-status</w:t>
            </w:r>
          </w:p>
        </w:tc>
        <w:tc>
          <w:tcPr>
            <w:tcW w:type="dxa" w:w="3888"/>
            <w:vAlign w:val="center"/>
          </w:tcPr>
          <w:p>
            <w:r/>
            <w:r>
              <w:rPr>
                <w:rFonts w:ascii="Noto Sans CJK SC" w:hAnsi="Noto Sans CJK SC" w:eastAsia="Noto Sans CJK SC"/>
                <w:b w:val="0"/>
                <w:sz w:val="18"/>
              </w:rPr>
              <w:t>查询最近 2 小时聚合状态。</w:t>
            </w:r>
          </w:p>
        </w:tc>
      </w:tr>
      <w:tr>
        <w:tc>
          <w:tcPr>
            <w:tcW w:type="dxa" w:w="1728"/>
            <w:vAlign w:val="center"/>
          </w:tcPr>
          <w:p>
            <w:r/>
            <w:r>
              <w:rPr>
                <w:rFonts w:ascii="Noto Sans CJK SC" w:hAnsi="Noto Sans CJK SC" w:eastAsia="Noto Sans CJK SC"/>
                <w:b w:val="0"/>
                <w:sz w:val="18"/>
              </w:rPr>
              <w:t>评价</w:t>
            </w:r>
          </w:p>
        </w:tc>
        <w:tc>
          <w:tcPr>
            <w:tcW w:type="dxa" w:w="4320"/>
            <w:vAlign w:val="center"/>
          </w:tcPr>
          <w:p>
            <w:r/>
            <w:r>
              <w:rPr>
                <w:rFonts w:ascii="Noto Sans CJK SC" w:hAnsi="Noto Sans CJK SC" w:eastAsia="Noto Sans CJK SC"/>
                <w:b w:val="0"/>
                <w:sz w:val="18"/>
              </w:rPr>
              <w:t>POST /places/{placeId}/reviews</w:t>
            </w:r>
          </w:p>
        </w:tc>
        <w:tc>
          <w:tcPr>
            <w:tcW w:type="dxa" w:w="3888"/>
            <w:vAlign w:val="center"/>
          </w:tcPr>
          <w:p>
            <w:r/>
            <w:r>
              <w:rPr>
                <w:rFonts w:ascii="Noto Sans CJK SC" w:hAnsi="Noto Sans CJK SC" w:eastAsia="Noto Sans CJK SC"/>
                <w:b w:val="0"/>
                <w:sz w:val="18"/>
              </w:rPr>
              <w:t>提交评价。</w:t>
            </w:r>
          </w:p>
        </w:tc>
      </w:tr>
      <w:tr>
        <w:tc>
          <w:tcPr>
            <w:tcW w:type="dxa" w:w="1728"/>
            <w:vAlign w:val="center"/>
          </w:tcPr>
          <w:p>
            <w:r/>
            <w:r>
              <w:rPr>
                <w:rFonts w:ascii="Noto Sans CJK SC" w:hAnsi="Noto Sans CJK SC" w:eastAsia="Noto Sans CJK SC"/>
                <w:b w:val="0"/>
                <w:sz w:val="18"/>
              </w:rPr>
              <w:t>评价</w:t>
            </w:r>
          </w:p>
        </w:tc>
        <w:tc>
          <w:tcPr>
            <w:tcW w:type="dxa" w:w="4320"/>
            <w:vAlign w:val="center"/>
          </w:tcPr>
          <w:p>
            <w:r/>
            <w:r>
              <w:rPr>
                <w:rFonts w:ascii="Noto Sans CJK SC" w:hAnsi="Noto Sans CJK SC" w:eastAsia="Noto Sans CJK SC"/>
                <w:b w:val="0"/>
                <w:sz w:val="18"/>
              </w:rPr>
              <w:t>GET /places/{placeId}/reviews</w:t>
            </w:r>
          </w:p>
        </w:tc>
        <w:tc>
          <w:tcPr>
            <w:tcW w:type="dxa" w:w="3888"/>
            <w:vAlign w:val="center"/>
          </w:tcPr>
          <w:p>
            <w:r/>
            <w:r>
              <w:rPr>
                <w:rFonts w:ascii="Noto Sans CJK SC" w:hAnsi="Noto Sans CJK SC" w:eastAsia="Noto Sans CJK SC"/>
                <w:b w:val="0"/>
                <w:sz w:val="18"/>
              </w:rPr>
              <w:t>查询审核通过评价。</w:t>
            </w:r>
          </w:p>
        </w:tc>
      </w:tr>
      <w:tr>
        <w:tc>
          <w:tcPr>
            <w:tcW w:type="dxa" w:w="1728"/>
            <w:vAlign w:val="center"/>
          </w:tcPr>
          <w:p>
            <w:r/>
            <w:r>
              <w:rPr>
                <w:rFonts w:ascii="Noto Sans CJK SC" w:hAnsi="Noto Sans CJK SC" w:eastAsia="Noto Sans CJK SC"/>
                <w:b w:val="0"/>
                <w:sz w:val="18"/>
              </w:rPr>
              <w:t>图片</w:t>
            </w:r>
          </w:p>
        </w:tc>
        <w:tc>
          <w:tcPr>
            <w:tcW w:type="dxa" w:w="4320"/>
            <w:vAlign w:val="center"/>
          </w:tcPr>
          <w:p>
            <w:r/>
            <w:r>
              <w:rPr>
                <w:rFonts w:ascii="Noto Sans CJK SC" w:hAnsi="Noto Sans CJK SC" w:eastAsia="Noto Sans CJK SC"/>
                <w:b w:val="0"/>
                <w:sz w:val="18"/>
              </w:rPr>
              <w:t>POST /places/{placeId}/images</w:t>
            </w:r>
          </w:p>
        </w:tc>
        <w:tc>
          <w:tcPr>
            <w:tcW w:type="dxa" w:w="3888"/>
            <w:vAlign w:val="center"/>
          </w:tcPr>
          <w:p>
            <w:r/>
            <w:r>
              <w:rPr>
                <w:rFonts w:ascii="Noto Sans CJK SC" w:hAnsi="Noto Sans CJK SC" w:eastAsia="Noto Sans CJK SC"/>
                <w:b w:val="0"/>
                <w:sz w:val="18"/>
              </w:rPr>
              <w:t>上传地点图片。</w:t>
            </w:r>
          </w:p>
        </w:tc>
      </w:tr>
      <w:tr>
        <w:tc>
          <w:tcPr>
            <w:tcW w:type="dxa" w:w="1728"/>
            <w:vAlign w:val="center"/>
          </w:tcPr>
          <w:p>
            <w:r/>
            <w:r>
              <w:rPr>
                <w:rFonts w:ascii="Noto Sans CJK SC" w:hAnsi="Noto Sans CJK SC" w:eastAsia="Noto Sans CJK SC"/>
                <w:b w:val="0"/>
                <w:sz w:val="18"/>
              </w:rPr>
              <w:t>图片</w:t>
            </w:r>
          </w:p>
        </w:tc>
        <w:tc>
          <w:tcPr>
            <w:tcW w:type="dxa" w:w="4320"/>
            <w:vAlign w:val="center"/>
          </w:tcPr>
          <w:p>
            <w:r/>
            <w:r>
              <w:rPr>
                <w:rFonts w:ascii="Noto Sans CJK SC" w:hAnsi="Noto Sans CJK SC" w:eastAsia="Noto Sans CJK SC"/>
                <w:b w:val="0"/>
                <w:sz w:val="18"/>
              </w:rPr>
              <w:t>GET /places/{placeId}/images</w:t>
            </w:r>
          </w:p>
        </w:tc>
        <w:tc>
          <w:tcPr>
            <w:tcW w:type="dxa" w:w="3888"/>
            <w:vAlign w:val="center"/>
          </w:tcPr>
          <w:p>
            <w:r/>
            <w:r>
              <w:rPr>
                <w:rFonts w:ascii="Noto Sans CJK SC" w:hAnsi="Noto Sans CJK SC" w:eastAsia="Noto Sans CJK SC"/>
                <w:b w:val="0"/>
                <w:sz w:val="18"/>
              </w:rPr>
              <w:t>查询审核通过图片。</w:t>
            </w:r>
          </w:p>
        </w:tc>
      </w:tr>
      <w:tr>
        <w:tc>
          <w:tcPr>
            <w:tcW w:type="dxa" w:w="1728"/>
            <w:vAlign w:val="center"/>
          </w:tcPr>
          <w:p>
            <w:r/>
            <w:r>
              <w:rPr>
                <w:rFonts w:ascii="Noto Sans CJK SC" w:hAnsi="Noto Sans CJK SC" w:eastAsia="Noto Sans CJK SC"/>
                <w:b w:val="0"/>
                <w:sz w:val="18"/>
              </w:rPr>
              <w:t>收藏</w:t>
            </w:r>
          </w:p>
        </w:tc>
        <w:tc>
          <w:tcPr>
            <w:tcW w:type="dxa" w:w="4320"/>
            <w:vAlign w:val="center"/>
          </w:tcPr>
          <w:p>
            <w:r/>
            <w:r>
              <w:rPr>
                <w:rFonts w:ascii="Noto Sans CJK SC" w:hAnsi="Noto Sans CJK SC" w:eastAsia="Noto Sans CJK SC"/>
                <w:b w:val="0"/>
                <w:sz w:val="18"/>
              </w:rPr>
              <w:t>POST /users/{userId}/favorites</w:t>
            </w:r>
          </w:p>
        </w:tc>
        <w:tc>
          <w:tcPr>
            <w:tcW w:type="dxa" w:w="3888"/>
            <w:vAlign w:val="center"/>
          </w:tcPr>
          <w:p>
            <w:r/>
            <w:r>
              <w:rPr>
                <w:rFonts w:ascii="Noto Sans CJK SC" w:hAnsi="Noto Sans CJK SC" w:eastAsia="Noto Sans CJK SC"/>
                <w:b w:val="0"/>
                <w:sz w:val="18"/>
              </w:rPr>
              <w:t>收藏地点。</w:t>
            </w:r>
          </w:p>
        </w:tc>
      </w:tr>
      <w:tr>
        <w:tc>
          <w:tcPr>
            <w:tcW w:type="dxa" w:w="1728"/>
            <w:vAlign w:val="center"/>
          </w:tcPr>
          <w:p>
            <w:r/>
            <w:r>
              <w:rPr>
                <w:rFonts w:ascii="Noto Sans CJK SC" w:hAnsi="Noto Sans CJK SC" w:eastAsia="Noto Sans CJK SC"/>
                <w:b w:val="0"/>
                <w:sz w:val="18"/>
              </w:rPr>
              <w:t>收藏</w:t>
            </w:r>
          </w:p>
        </w:tc>
        <w:tc>
          <w:tcPr>
            <w:tcW w:type="dxa" w:w="4320"/>
            <w:vAlign w:val="center"/>
          </w:tcPr>
          <w:p>
            <w:r/>
            <w:r>
              <w:rPr>
                <w:rFonts w:ascii="Noto Sans CJK SC" w:hAnsi="Noto Sans CJK SC" w:eastAsia="Noto Sans CJK SC"/>
                <w:b w:val="0"/>
                <w:sz w:val="18"/>
              </w:rPr>
              <w:t>DELETE /users/{userId}/favorites/{placeId}</w:t>
            </w:r>
          </w:p>
        </w:tc>
        <w:tc>
          <w:tcPr>
            <w:tcW w:type="dxa" w:w="3888"/>
            <w:vAlign w:val="center"/>
          </w:tcPr>
          <w:p>
            <w:r/>
            <w:r>
              <w:rPr>
                <w:rFonts w:ascii="Noto Sans CJK SC" w:hAnsi="Noto Sans CJK SC" w:eastAsia="Noto Sans CJK SC"/>
                <w:b w:val="0"/>
                <w:sz w:val="18"/>
              </w:rPr>
              <w:t>取消收藏。</w:t>
            </w:r>
          </w:p>
        </w:tc>
      </w:tr>
      <w:tr>
        <w:tc>
          <w:tcPr>
            <w:tcW w:type="dxa" w:w="1728"/>
            <w:vAlign w:val="center"/>
          </w:tcPr>
          <w:p>
            <w:r/>
            <w:r>
              <w:rPr>
                <w:rFonts w:ascii="Noto Sans CJK SC" w:hAnsi="Noto Sans CJK SC" w:eastAsia="Noto Sans CJK SC"/>
                <w:b w:val="0"/>
                <w:sz w:val="18"/>
              </w:rPr>
              <w:t>收藏</w:t>
            </w:r>
          </w:p>
        </w:tc>
        <w:tc>
          <w:tcPr>
            <w:tcW w:type="dxa" w:w="4320"/>
            <w:vAlign w:val="center"/>
          </w:tcPr>
          <w:p>
            <w:r/>
            <w:r>
              <w:rPr>
                <w:rFonts w:ascii="Noto Sans CJK SC" w:hAnsi="Noto Sans CJK SC" w:eastAsia="Noto Sans CJK SC"/>
                <w:b w:val="0"/>
                <w:sz w:val="18"/>
              </w:rPr>
              <w:t>GET /users/{userId}/favorites</w:t>
            </w:r>
          </w:p>
        </w:tc>
        <w:tc>
          <w:tcPr>
            <w:tcW w:type="dxa" w:w="3888"/>
            <w:vAlign w:val="center"/>
          </w:tcPr>
          <w:p>
            <w:r/>
            <w:r>
              <w:rPr>
                <w:rFonts w:ascii="Noto Sans CJK SC" w:hAnsi="Noto Sans CJK SC" w:eastAsia="Noto Sans CJK SC"/>
                <w:b w:val="0"/>
                <w:sz w:val="18"/>
              </w:rPr>
              <w:t>查询我的收藏。</w:t>
            </w:r>
          </w:p>
        </w:tc>
      </w:tr>
      <w:tr>
        <w:tc>
          <w:tcPr>
            <w:tcW w:type="dxa" w:w="1728"/>
            <w:vAlign w:val="center"/>
          </w:tcPr>
          <w:p>
            <w:r/>
            <w:r>
              <w:rPr>
                <w:rFonts w:ascii="Noto Sans CJK SC" w:hAnsi="Noto Sans CJK SC" w:eastAsia="Noto Sans CJK SC"/>
                <w:b w:val="0"/>
                <w:sz w:val="18"/>
              </w:rPr>
              <w:t>贡献</w:t>
            </w:r>
          </w:p>
        </w:tc>
        <w:tc>
          <w:tcPr>
            <w:tcW w:type="dxa" w:w="4320"/>
            <w:vAlign w:val="center"/>
          </w:tcPr>
          <w:p>
            <w:r/>
            <w:r>
              <w:rPr>
                <w:rFonts w:ascii="Noto Sans CJK SC" w:hAnsi="Noto Sans CJK SC" w:eastAsia="Noto Sans CJK SC"/>
                <w:b w:val="0"/>
                <w:sz w:val="18"/>
              </w:rPr>
              <w:t>GET /users/{userId}/contributions</w:t>
            </w:r>
          </w:p>
        </w:tc>
        <w:tc>
          <w:tcPr>
            <w:tcW w:type="dxa" w:w="3888"/>
            <w:vAlign w:val="center"/>
          </w:tcPr>
          <w:p>
            <w:r/>
            <w:r>
              <w:rPr>
                <w:rFonts w:ascii="Noto Sans CJK SC" w:hAnsi="Noto Sans CJK SC" w:eastAsia="Noto Sans CJK SC"/>
                <w:b w:val="0"/>
                <w:sz w:val="18"/>
              </w:rPr>
              <w:t>查询我的贡献记录。</w:t>
            </w:r>
          </w:p>
        </w:tc>
      </w:tr>
      <w:tr>
        <w:tc>
          <w:tcPr>
            <w:tcW w:type="dxa" w:w="1728"/>
            <w:vAlign w:val="center"/>
          </w:tcPr>
          <w:p>
            <w:r/>
            <w:r>
              <w:rPr>
                <w:rFonts w:ascii="Noto Sans CJK SC" w:hAnsi="Noto Sans CJK SC" w:eastAsia="Noto Sans CJK SC"/>
                <w:b w:val="0"/>
                <w:sz w:val="18"/>
              </w:rPr>
              <w:t>管理员</w:t>
            </w:r>
          </w:p>
        </w:tc>
        <w:tc>
          <w:tcPr>
            <w:tcW w:type="dxa" w:w="4320"/>
            <w:vAlign w:val="center"/>
          </w:tcPr>
          <w:p>
            <w:r/>
            <w:r>
              <w:rPr>
                <w:rFonts w:ascii="Noto Sans CJK SC" w:hAnsi="Noto Sans CJK SC" w:eastAsia="Noto Sans CJK SC"/>
                <w:b w:val="0"/>
                <w:sz w:val="18"/>
              </w:rPr>
              <w:t>GET /admin/audits/pending</w:t>
            </w:r>
          </w:p>
        </w:tc>
        <w:tc>
          <w:tcPr>
            <w:tcW w:type="dxa" w:w="3888"/>
            <w:vAlign w:val="center"/>
          </w:tcPr>
          <w:p>
            <w:r/>
            <w:r>
              <w:rPr>
                <w:rFonts w:ascii="Noto Sans CJK SC" w:hAnsi="Noto Sans CJK SC" w:eastAsia="Noto Sans CJK SC"/>
                <w:b w:val="0"/>
                <w:sz w:val="18"/>
              </w:rPr>
              <w:t>查询待审核内容。</w:t>
            </w:r>
          </w:p>
        </w:tc>
      </w:tr>
      <w:tr>
        <w:tc>
          <w:tcPr>
            <w:tcW w:type="dxa" w:w="1728"/>
            <w:vAlign w:val="center"/>
          </w:tcPr>
          <w:p>
            <w:r/>
            <w:r>
              <w:rPr>
                <w:rFonts w:ascii="Noto Sans CJK SC" w:hAnsi="Noto Sans CJK SC" w:eastAsia="Noto Sans CJK SC"/>
                <w:b w:val="0"/>
                <w:sz w:val="18"/>
              </w:rPr>
              <w:t>管理员</w:t>
            </w:r>
          </w:p>
        </w:tc>
        <w:tc>
          <w:tcPr>
            <w:tcW w:type="dxa" w:w="4320"/>
            <w:vAlign w:val="center"/>
          </w:tcPr>
          <w:p>
            <w:r/>
            <w:r>
              <w:rPr>
                <w:rFonts w:ascii="Noto Sans CJK SC" w:hAnsi="Noto Sans CJK SC" w:eastAsia="Noto Sans CJK SC"/>
                <w:b w:val="0"/>
                <w:sz w:val="18"/>
              </w:rPr>
              <w:t>PUT /admin/audits/{targetType}/{targetId}</w:t>
            </w:r>
          </w:p>
        </w:tc>
        <w:tc>
          <w:tcPr>
            <w:tcW w:type="dxa" w:w="3888"/>
            <w:vAlign w:val="center"/>
          </w:tcPr>
          <w:p>
            <w:r/>
            <w:r>
              <w:rPr>
                <w:rFonts w:ascii="Noto Sans CJK SC" w:hAnsi="Noto Sans CJK SC" w:eastAsia="Noto Sans CJK SC"/>
                <w:b w:val="0"/>
                <w:sz w:val="18"/>
              </w:rPr>
              <w:t>审核通过或驳回。</w:t>
            </w:r>
          </w:p>
        </w:tc>
      </w:tr>
    </w:tbl>
    <w:p/>
    <w:p>
      <w:pPr>
        <w:pStyle w:val="Heading2"/>
      </w:pPr>
      <w:r>
        <w:t>8.1 地点详情资源表述示例</w:t>
      </w:r>
    </w:p>
    <w:p>
      <w:pPr>
        <w:pStyle w:val="CodeBlock"/>
      </w:pPr>
      <w:r>
        <w:rPr>
          <w:rFonts w:ascii="Consolas" w:hAnsi="Consolas" w:eastAsia="Consolas"/>
          <w:sz w:val="17"/>
        </w:rPr>
        <w:t>{</w:t>
        <w:br/>
        <w:t xml:space="preserve">  "placeId": 1001,</w:t>
        <w:br/>
        <w:t xml:space="preserve">  "amapPoiId": "B0FFXXXXXX",</w:t>
        <w:br/>
        <w:t xml:space="preserve">  "name": "某某咖啡空间",</w:t>
        <w:br/>
        <w:t xml:space="preserve">  "address": "济南市历下区某某路 10 号",</w:t>
        <w:br/>
        <w:t xml:space="preserve">  "location": { "lng": 117.1000, "lat": 36.6000 },</w:t>
        <w:br/>
        <w:t xml:space="preserve">  "amapType": "餐饮服务;咖啡厅;咖啡厅",</w:t>
        <w:br/>
        <w:t xml:space="preserve">  "amapTypeCode": "050500",</w:t>
        <w:br/>
        <w:t xml:space="preserve">  "workspaceStatus": "APPROVED",</w:t>
        <w:br/>
        <w:t xml:space="preserve">  "workspaceProfile": {</w:t>
        <w:br/>
        <w:t xml:space="preserve">    "quietScore": 4.5,</w:t>
        <w:br/>
        <w:t xml:space="preserve">    "wifiScore": 4.2,</w:t>
        <w:br/>
        <w:t xml:space="preserve">    "socketScore": 4.6,</w:t>
        <w:br/>
        <w:t xml:space="preserve">    "seatScore": 4.0,</w:t>
        <w:br/>
        <w:t xml:space="preserve">    "minConsumption": 20,</w:t>
        <w:br/>
        <w:t xml:space="preserve">    "allowLongStay": true,</w:t>
        <w:br/>
        <w:t xml:space="preserve">    "score": 4.39,</w:t>
        <w:br/>
        <w:t xml:space="preserve">    "tags": ["安静", "插座多", "适合远程办公"]</w:t>
        <w:br/>
        <w:t xml:space="preserve">  },</w:t>
        <w:br/>
        <w:t xml:space="preserve">  "currentStatus": {</w:t>
        <w:br/>
        <w:t xml:space="preserve">    "crowdLevel": "NORMAL",</w:t>
        <w:br/>
        <w:t xml:space="preserve">    "noiseLevel": "RELATIVELY_QUIET",</w:t>
        <w:br/>
        <w:t xml:space="preserve">    "hasSeatRate": 0.75,</w:t>
        <w:br/>
        <w:t xml:space="preserve">    "sampleCount": 8,</w:t>
        <w:br/>
        <w:t xml:space="preserve">    "timeWindow": "最近2小时"</w:t>
        <w:br/>
        <w:t xml:space="preserve">  },</w:t>
        <w:br/>
        <w:t xml:space="preserve">  "links": {</w:t>
        <w:br/>
        <w:t xml:space="preserve">    "reviews": "/places/1001/reviews",</w:t>
        <w:br/>
        <w:t xml:space="preserve">    "checkins": "/places/1001/checkins/recent",</w:t>
        <w:br/>
        <w:t xml:space="preserve">    "images": "/places/1001/images",</w:t>
        <w:br/>
        <w:t xml:space="preserve">    "favorite": "/users/3/favorites"</w:t>
        <w:br/>
        <w:t xml:space="preserve">  }</w:t>
        <w:br/>
        <w:t>}</w:t>
      </w:r>
    </w:p>
    <w:p>
      <w:pPr>
        <w:pStyle w:val="Heading1"/>
      </w:pPr>
      <w:r>
        <w:t>9. 高德地图 API 使用说明</w:t>
      </w:r>
    </w:p>
    <w:p>
      <w:r>
        <w:t>第一版仅使用高德地图 Web 服务 API 的四类能力：周边搜索、关键字搜索、地理编码、逆地理编码。系统不使用路线规划、天气、交通态势等能力。</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Noto Sans CJK SC" w:hAnsi="Noto Sans CJK SC" w:eastAsia="Noto Sans CJK SC"/>
                <w:b/>
                <w:sz w:val="18"/>
              </w:rPr>
              <w:t>能力</w:t>
            </w:r>
          </w:p>
        </w:tc>
        <w:tc>
          <w:tcPr>
            <w:tcW w:type="dxa" w:w="4464"/>
            <w:vAlign w:val="center"/>
            <w:shd w:fill="D9EAF7"/>
          </w:tcPr>
          <w:p>
            <w:r/>
            <w:r>
              <w:rPr>
                <w:rFonts w:ascii="Noto Sans CJK SC" w:hAnsi="Noto Sans CJK SC" w:eastAsia="Noto Sans CJK SC"/>
                <w:b/>
                <w:sz w:val="18"/>
              </w:rPr>
              <w:t>用途</w:t>
            </w:r>
          </w:p>
        </w:tc>
        <w:tc>
          <w:tcPr>
            <w:tcW w:type="dxa" w:w="3312"/>
            <w:vAlign w:val="center"/>
            <w:shd w:fill="D9EAF7"/>
          </w:tcPr>
          <w:p>
            <w:r/>
            <w:r>
              <w:rPr>
                <w:rFonts w:ascii="Noto Sans CJK SC" w:hAnsi="Noto Sans CJK SC" w:eastAsia="Noto Sans CJK SC"/>
                <w:b/>
                <w:sz w:val="18"/>
              </w:rPr>
              <w:t>系统封装建议</w:t>
            </w:r>
          </w:p>
        </w:tc>
      </w:tr>
      <w:tr>
        <w:tc>
          <w:tcPr>
            <w:tcW w:type="dxa" w:w="2160"/>
            <w:vAlign w:val="center"/>
          </w:tcPr>
          <w:p>
            <w:r/>
            <w:r>
              <w:rPr>
                <w:rFonts w:ascii="Noto Sans CJK SC" w:hAnsi="Noto Sans CJK SC" w:eastAsia="Noto Sans CJK SC"/>
                <w:b w:val="0"/>
                <w:sz w:val="18"/>
              </w:rPr>
              <w:t>周边搜索</w:t>
            </w:r>
          </w:p>
        </w:tc>
        <w:tc>
          <w:tcPr>
            <w:tcW w:type="dxa" w:w="4464"/>
            <w:vAlign w:val="center"/>
          </w:tcPr>
          <w:p>
            <w:r/>
            <w:r>
              <w:rPr>
                <w:rFonts w:ascii="Noto Sans CJK SC" w:hAnsi="Noto Sans CJK SC" w:eastAsia="Noto Sans CJK SC"/>
                <w:b w:val="0"/>
                <w:sz w:val="18"/>
              </w:rPr>
              <w:t>根据用户经纬度和半径搜索附近候选 POI。</w:t>
            </w:r>
          </w:p>
        </w:tc>
        <w:tc>
          <w:tcPr>
            <w:tcW w:type="dxa" w:w="3312"/>
            <w:vAlign w:val="center"/>
          </w:tcPr>
          <w:p>
            <w:r/>
            <w:r>
              <w:rPr>
                <w:rFonts w:ascii="Noto Sans CJK SC" w:hAnsi="Noto Sans CJK SC" w:eastAsia="Noto Sans CJK SC"/>
                <w:b w:val="0"/>
                <w:sz w:val="18"/>
              </w:rPr>
              <w:t>封装在 AmapService.searchAround(...)。</w:t>
            </w:r>
          </w:p>
        </w:tc>
      </w:tr>
      <w:tr>
        <w:tc>
          <w:tcPr>
            <w:tcW w:type="dxa" w:w="2160"/>
            <w:vAlign w:val="center"/>
          </w:tcPr>
          <w:p>
            <w:r/>
            <w:r>
              <w:rPr>
                <w:rFonts w:ascii="Noto Sans CJK SC" w:hAnsi="Noto Sans CJK SC" w:eastAsia="Noto Sans CJK SC"/>
                <w:b w:val="0"/>
                <w:sz w:val="18"/>
              </w:rPr>
              <w:t>关键字搜索</w:t>
            </w:r>
          </w:p>
        </w:tc>
        <w:tc>
          <w:tcPr>
            <w:tcW w:type="dxa" w:w="4464"/>
            <w:vAlign w:val="center"/>
          </w:tcPr>
          <w:p>
            <w:r/>
            <w:r>
              <w:rPr>
                <w:rFonts w:ascii="Noto Sans CJK SC" w:hAnsi="Noto Sans CJK SC" w:eastAsia="Noto Sans CJK SC"/>
                <w:b w:val="0"/>
                <w:sz w:val="18"/>
              </w:rPr>
              <w:t>根据用户输入关键词和城市搜索候选 POI。</w:t>
            </w:r>
          </w:p>
        </w:tc>
        <w:tc>
          <w:tcPr>
            <w:tcW w:type="dxa" w:w="3312"/>
            <w:vAlign w:val="center"/>
          </w:tcPr>
          <w:p>
            <w:r/>
            <w:r>
              <w:rPr>
                <w:rFonts w:ascii="Noto Sans CJK SC" w:hAnsi="Noto Sans CJK SC" w:eastAsia="Noto Sans CJK SC"/>
                <w:b w:val="0"/>
                <w:sz w:val="18"/>
              </w:rPr>
              <w:t>封装在 AmapService.searchByKeyword(...)。</w:t>
            </w:r>
          </w:p>
        </w:tc>
      </w:tr>
      <w:tr>
        <w:tc>
          <w:tcPr>
            <w:tcW w:type="dxa" w:w="2160"/>
            <w:vAlign w:val="center"/>
          </w:tcPr>
          <w:p>
            <w:r/>
            <w:r>
              <w:rPr>
                <w:rFonts w:ascii="Noto Sans CJK SC" w:hAnsi="Noto Sans CJK SC" w:eastAsia="Noto Sans CJK SC"/>
                <w:b w:val="0"/>
                <w:sz w:val="18"/>
              </w:rPr>
              <w:t>地理编码</w:t>
            </w:r>
          </w:p>
        </w:tc>
        <w:tc>
          <w:tcPr>
            <w:tcW w:type="dxa" w:w="4464"/>
            <w:vAlign w:val="center"/>
          </w:tcPr>
          <w:p>
            <w:r/>
            <w:r>
              <w:rPr>
                <w:rFonts w:ascii="Noto Sans CJK SC" w:hAnsi="Noto Sans CJK SC" w:eastAsia="Noto Sans CJK SC"/>
                <w:b w:val="0"/>
                <w:sz w:val="18"/>
              </w:rPr>
              <w:t>将用户输入地址转换为经纬度。</w:t>
            </w:r>
          </w:p>
        </w:tc>
        <w:tc>
          <w:tcPr>
            <w:tcW w:type="dxa" w:w="3312"/>
            <w:vAlign w:val="center"/>
          </w:tcPr>
          <w:p>
            <w:r/>
            <w:r>
              <w:rPr>
                <w:rFonts w:ascii="Noto Sans CJK SC" w:hAnsi="Noto Sans CJK SC" w:eastAsia="Noto Sans CJK SC"/>
                <w:b w:val="0"/>
                <w:sz w:val="18"/>
              </w:rPr>
              <w:t>封装在 AmapService.geocode(...)。</w:t>
            </w:r>
          </w:p>
        </w:tc>
      </w:tr>
      <w:tr>
        <w:tc>
          <w:tcPr>
            <w:tcW w:type="dxa" w:w="2160"/>
            <w:vAlign w:val="center"/>
          </w:tcPr>
          <w:p>
            <w:r/>
            <w:r>
              <w:rPr>
                <w:rFonts w:ascii="Noto Sans CJK SC" w:hAnsi="Noto Sans CJK SC" w:eastAsia="Noto Sans CJK SC"/>
                <w:b w:val="0"/>
                <w:sz w:val="18"/>
              </w:rPr>
              <w:t>逆地理编码</w:t>
            </w:r>
          </w:p>
        </w:tc>
        <w:tc>
          <w:tcPr>
            <w:tcW w:type="dxa" w:w="4464"/>
            <w:vAlign w:val="center"/>
          </w:tcPr>
          <w:p>
            <w:r/>
            <w:r>
              <w:rPr>
                <w:rFonts w:ascii="Noto Sans CJK SC" w:hAnsi="Noto Sans CJK SC" w:eastAsia="Noto Sans CJK SC"/>
                <w:b w:val="0"/>
                <w:sz w:val="18"/>
              </w:rPr>
              <w:t>将经纬度转换为地址或周边描述。</w:t>
            </w:r>
          </w:p>
        </w:tc>
        <w:tc>
          <w:tcPr>
            <w:tcW w:type="dxa" w:w="3312"/>
            <w:vAlign w:val="center"/>
          </w:tcPr>
          <w:p>
            <w:r/>
            <w:r>
              <w:rPr>
                <w:rFonts w:ascii="Noto Sans CJK SC" w:hAnsi="Noto Sans CJK SC" w:eastAsia="Noto Sans CJK SC"/>
                <w:b w:val="0"/>
                <w:sz w:val="18"/>
              </w:rPr>
              <w:t>封装在 AmapService.regeocode(...)。</w:t>
            </w:r>
          </w:p>
        </w:tc>
      </w:tr>
    </w:tbl>
    <w:p/>
    <w:p>
      <w:pPr>
        <w:pStyle w:val="Heading2"/>
      </w:pPr>
      <w:r>
        <w:t>9.1 高德结果入库规则</w:t>
      </w:r>
    </w:p>
    <w:p>
      <w:pPr>
        <w:pStyle w:val="ListBullet"/>
      </w:pPr>
      <w:r>
        <w:t>以 amapPoiId 作为高德 POI 去重主键。</w:t>
      </w:r>
    </w:p>
    <w:p>
      <w:pPr>
        <w:pStyle w:val="ListBullet"/>
      </w:pPr>
      <w:r>
        <w:t>如果本地不存在该 amapPoiId，则创建 places 记录，source 为 AMAP_SEARCH，workspace_status 默认为 CANDIDATE。</w:t>
      </w:r>
    </w:p>
    <w:p>
      <w:pPr>
        <w:pStyle w:val="ListBullet"/>
      </w:pPr>
      <w:r>
        <w:t>如果本地已存在该 amapPoiId，则更新地址、经纬度、amapType 等可刷新基础字段，但不覆盖用户共建数据。</w:t>
      </w:r>
    </w:p>
    <w:p>
      <w:pPr>
        <w:pStyle w:val="ListBullet"/>
      </w:pPr>
      <w:r>
        <w:t>高德原始类型 amapType 和 amapTypeCode 只保存和展示，不作为平台固定分类。</w:t>
      </w:r>
    </w:p>
    <w:p>
      <w:pPr>
        <w:pStyle w:val="Heading2"/>
      </w:pPr>
      <w:r>
        <w:t>9.2 外部服务异常处理</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rFonts w:ascii="Noto Sans CJK SC" w:hAnsi="Noto Sans CJK SC" w:eastAsia="Noto Sans CJK SC"/>
                <w:b/>
                <w:sz w:val="18"/>
              </w:rPr>
              <w:t>异常场景</w:t>
            </w:r>
          </w:p>
        </w:tc>
        <w:tc>
          <w:tcPr>
            <w:tcW w:type="dxa" w:w="6336"/>
            <w:vAlign w:val="center"/>
            <w:shd w:fill="D9EAF7"/>
          </w:tcPr>
          <w:p>
            <w:r/>
            <w:r>
              <w:rPr>
                <w:rFonts w:ascii="Noto Sans CJK SC" w:hAnsi="Noto Sans CJK SC" w:eastAsia="Noto Sans CJK SC"/>
                <w:b/>
                <w:sz w:val="18"/>
              </w:rPr>
              <w:t>系统处理</w:t>
            </w:r>
          </w:p>
        </w:tc>
      </w:tr>
      <w:tr>
        <w:tc>
          <w:tcPr>
            <w:tcW w:type="dxa" w:w="3600"/>
            <w:vAlign w:val="center"/>
          </w:tcPr>
          <w:p>
            <w:r/>
            <w:r>
              <w:rPr>
                <w:rFonts w:ascii="Noto Sans CJK SC" w:hAnsi="Noto Sans CJK SC" w:eastAsia="Noto Sans CJK SC"/>
                <w:b w:val="0"/>
                <w:sz w:val="18"/>
              </w:rPr>
              <w:t>高德 API 请求失败</w:t>
            </w:r>
          </w:p>
        </w:tc>
        <w:tc>
          <w:tcPr>
            <w:tcW w:type="dxa" w:w="6336"/>
            <w:vAlign w:val="center"/>
          </w:tcPr>
          <w:p>
            <w:r/>
            <w:r>
              <w:rPr>
                <w:rFonts w:ascii="Noto Sans CJK SC" w:hAnsi="Noto Sans CJK SC" w:eastAsia="Noto Sans CJK SC"/>
                <w:b w:val="0"/>
                <w:sz w:val="18"/>
              </w:rPr>
              <w:t>返回 502 Bad Gateway，并提示外部位置服务暂时不可用。</w:t>
            </w:r>
          </w:p>
        </w:tc>
      </w:tr>
      <w:tr>
        <w:tc>
          <w:tcPr>
            <w:tcW w:type="dxa" w:w="3600"/>
            <w:vAlign w:val="center"/>
          </w:tcPr>
          <w:p>
            <w:r/>
            <w:r>
              <w:rPr>
                <w:rFonts w:ascii="Noto Sans CJK SC" w:hAnsi="Noto Sans CJK SC" w:eastAsia="Noto Sans CJK SC"/>
                <w:b w:val="0"/>
                <w:sz w:val="18"/>
              </w:rPr>
              <w:t>高德 API 返回空结果</w:t>
            </w:r>
          </w:p>
        </w:tc>
        <w:tc>
          <w:tcPr>
            <w:tcW w:type="dxa" w:w="6336"/>
            <w:vAlign w:val="center"/>
          </w:tcPr>
          <w:p>
            <w:r/>
            <w:r>
              <w:rPr>
                <w:rFonts w:ascii="Noto Sans CJK SC" w:hAnsi="Noto Sans CJK SC" w:eastAsia="Noto Sans CJK SC"/>
                <w:b w:val="0"/>
                <w:sz w:val="18"/>
              </w:rPr>
              <w:t>返回 200 OK 和空列表，同时提示未找到匹配地点。</w:t>
            </w:r>
          </w:p>
        </w:tc>
      </w:tr>
      <w:tr>
        <w:tc>
          <w:tcPr>
            <w:tcW w:type="dxa" w:w="3600"/>
            <w:vAlign w:val="center"/>
          </w:tcPr>
          <w:p>
            <w:r/>
            <w:r>
              <w:rPr>
                <w:rFonts w:ascii="Noto Sans CJK SC" w:hAnsi="Noto Sans CJK SC" w:eastAsia="Noto Sans CJK SC"/>
                <w:b w:val="0"/>
                <w:sz w:val="18"/>
              </w:rPr>
              <w:t>Key 配置错误或额度不足</w:t>
            </w:r>
          </w:p>
        </w:tc>
        <w:tc>
          <w:tcPr>
            <w:tcW w:type="dxa" w:w="6336"/>
            <w:vAlign w:val="center"/>
          </w:tcPr>
          <w:p>
            <w:r/>
            <w:r>
              <w:rPr>
                <w:rFonts w:ascii="Noto Sans CJK SC" w:hAnsi="Noto Sans CJK SC" w:eastAsia="Noto Sans CJK SC"/>
                <w:b w:val="0"/>
                <w:sz w:val="18"/>
              </w:rPr>
              <w:t>记录服务端日志，向前端返回统一外部服务异常。</w:t>
            </w:r>
          </w:p>
        </w:tc>
      </w:tr>
      <w:tr>
        <w:tc>
          <w:tcPr>
            <w:tcW w:type="dxa" w:w="3600"/>
            <w:vAlign w:val="center"/>
          </w:tcPr>
          <w:p>
            <w:r/>
            <w:r>
              <w:rPr>
                <w:rFonts w:ascii="Noto Sans CJK SC" w:hAnsi="Noto Sans CJK SC" w:eastAsia="Noto Sans CJK SC"/>
                <w:b w:val="0"/>
                <w:sz w:val="18"/>
              </w:rPr>
              <w:t>用户经纬度参数缺失</w:t>
            </w:r>
          </w:p>
        </w:tc>
        <w:tc>
          <w:tcPr>
            <w:tcW w:type="dxa" w:w="6336"/>
            <w:vAlign w:val="center"/>
          </w:tcPr>
          <w:p>
            <w:r/>
            <w:r>
              <w:rPr>
                <w:rFonts w:ascii="Noto Sans CJK SC" w:hAnsi="Noto Sans CJK SC" w:eastAsia="Noto Sans CJK SC"/>
                <w:b w:val="0"/>
                <w:sz w:val="18"/>
              </w:rPr>
              <w:t>返回 400 Bad Request。</w:t>
            </w:r>
          </w:p>
        </w:tc>
      </w:tr>
    </w:tbl>
    <w:p/>
    <w:p>
      <w:pPr>
        <w:pStyle w:val="Heading1"/>
      </w:pPr>
      <w:r>
        <w:t>10. 评分、状态与可信度规则</w:t>
      </w:r>
    </w:p>
    <w:p>
      <w:pPr>
        <w:pStyle w:val="Heading2"/>
      </w:pPr>
      <w:r>
        <w:t>10.1 综合评分</w:t>
      </w:r>
    </w:p>
    <w:p>
      <w:r>
        <w:t>第一版采用简单加权聚合，不做复杂推荐算法。只有审核通过的属性提交和评价参与综合评分。</w:t>
      </w:r>
    </w:p>
    <w:p>
      <w:pPr>
        <w:pStyle w:val="CodeBlock"/>
      </w:pPr>
      <w:r>
        <w:rPr>
          <w:rFonts w:ascii="Consolas" w:hAnsi="Consolas" w:eastAsia="Consolas"/>
          <w:sz w:val="17"/>
        </w:rPr>
        <w:t>综合评分 = 安静程度评分 × 0.35</w:t>
        <w:br/>
        <w:t xml:space="preserve">        + Wi-Fi 评分 × 0.25</w:t>
        <w:br/>
        <w:t xml:space="preserve">        + 插座评分 × 0.20</w:t>
        <w:br/>
        <w:t xml:space="preserve">        + 座位/舒适度评分 × 0.10</w:t>
        <w:br/>
        <w:t xml:space="preserve">        + 性价比评分 × 0.10</w:t>
      </w:r>
    </w:p>
    <w:p>
      <w:pPr>
        <w:pStyle w:val="Heading2"/>
      </w:pPr>
      <w:r>
        <w:t>10.2 当前状态</w:t>
      </w:r>
    </w:p>
    <w:p>
      <w:pPr>
        <w:pStyle w:val="ListBullet"/>
      </w:pPr>
      <w:r>
        <w:t>当前拥挤度：取最近 2 小时内打卡 crowd_level 的多数值。</w:t>
      </w:r>
    </w:p>
    <w:p>
      <w:pPr>
        <w:pStyle w:val="ListBullet"/>
      </w:pPr>
      <w:r>
        <w:t>当前噪音状态：取最近 2 小时内打卡 noise_level 的多数值。</w:t>
      </w:r>
    </w:p>
    <w:p>
      <w:pPr>
        <w:pStyle w:val="ListBullet"/>
      </w:pPr>
      <w:r>
        <w:t>是否有座：展示最近 2 小时 has_seat=true 的比例。</w:t>
      </w:r>
    </w:p>
    <w:p>
      <w:pPr>
        <w:pStyle w:val="ListBullet"/>
      </w:pPr>
      <w:r>
        <w:t>如果最近 2 小时内无打卡，显示“暂无近期反馈”。</w:t>
      </w:r>
    </w:p>
    <w:p>
      <w:pPr>
        <w:pStyle w:val="Heading2"/>
      </w:pPr>
      <w:r>
        <w:t>10.3 可信度</w:t>
      </w:r>
    </w:p>
    <w:p>
      <w:r>
        <w:t>可信度用于辅助展示，不作为复杂算法。第一版可以用贡献人数、最近更新时间和审核状态生成“低/中/高”三个等级。</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Noto Sans CJK SC" w:hAnsi="Noto Sans CJK SC" w:eastAsia="Noto Sans CJK SC"/>
                <w:b/>
                <w:sz w:val="18"/>
              </w:rPr>
              <w:t>可信度等级</w:t>
            </w:r>
          </w:p>
        </w:tc>
        <w:tc>
          <w:tcPr>
            <w:tcW w:type="dxa" w:w="7776"/>
            <w:vAlign w:val="center"/>
            <w:shd w:fill="D9EAF7"/>
          </w:tcPr>
          <w:p>
            <w:r/>
            <w:r>
              <w:rPr>
                <w:rFonts w:ascii="Noto Sans CJK SC" w:hAnsi="Noto Sans CJK SC" w:eastAsia="Noto Sans CJK SC"/>
                <w:b/>
                <w:sz w:val="18"/>
              </w:rPr>
              <w:t>建议条件</w:t>
            </w:r>
          </w:p>
        </w:tc>
      </w:tr>
      <w:tr>
        <w:tc>
          <w:tcPr>
            <w:tcW w:type="dxa" w:w="2160"/>
            <w:vAlign w:val="center"/>
          </w:tcPr>
          <w:p>
            <w:r/>
            <w:r>
              <w:rPr>
                <w:rFonts w:ascii="Noto Sans CJK SC" w:hAnsi="Noto Sans CJK SC" w:eastAsia="Noto Sans CJK SC"/>
                <w:b w:val="0"/>
                <w:sz w:val="18"/>
              </w:rPr>
              <w:t>高</w:t>
            </w:r>
          </w:p>
        </w:tc>
        <w:tc>
          <w:tcPr>
            <w:tcW w:type="dxa" w:w="7776"/>
            <w:vAlign w:val="center"/>
          </w:tcPr>
          <w:p>
            <w:r/>
            <w:r>
              <w:rPr>
                <w:rFonts w:ascii="Noto Sans CJK SC" w:hAnsi="Noto Sans CJK SC" w:eastAsia="Noto Sans CJK SC"/>
                <w:b w:val="0"/>
                <w:sz w:val="18"/>
              </w:rPr>
              <w:t>审核通过，贡献人数 ≥ 5，且最近 30 天内有反馈。</w:t>
            </w:r>
          </w:p>
        </w:tc>
      </w:tr>
      <w:tr>
        <w:tc>
          <w:tcPr>
            <w:tcW w:type="dxa" w:w="2160"/>
            <w:vAlign w:val="center"/>
          </w:tcPr>
          <w:p>
            <w:r/>
            <w:r>
              <w:rPr>
                <w:rFonts w:ascii="Noto Sans CJK SC" w:hAnsi="Noto Sans CJK SC" w:eastAsia="Noto Sans CJK SC"/>
                <w:b w:val="0"/>
                <w:sz w:val="18"/>
              </w:rPr>
              <w:t>中</w:t>
            </w:r>
          </w:p>
        </w:tc>
        <w:tc>
          <w:tcPr>
            <w:tcW w:type="dxa" w:w="7776"/>
            <w:vAlign w:val="center"/>
          </w:tcPr>
          <w:p>
            <w:r/>
            <w:r>
              <w:rPr>
                <w:rFonts w:ascii="Noto Sans CJK SC" w:hAnsi="Noto Sans CJK SC" w:eastAsia="Noto Sans CJK SC"/>
                <w:b w:val="0"/>
                <w:sz w:val="18"/>
              </w:rPr>
              <w:t>审核通过，贡献人数 2-4，或最近 90 天内有反馈。</w:t>
            </w:r>
          </w:p>
        </w:tc>
      </w:tr>
      <w:tr>
        <w:tc>
          <w:tcPr>
            <w:tcW w:type="dxa" w:w="2160"/>
            <w:vAlign w:val="center"/>
          </w:tcPr>
          <w:p>
            <w:r/>
            <w:r>
              <w:rPr>
                <w:rFonts w:ascii="Noto Sans CJK SC" w:hAnsi="Noto Sans CJK SC" w:eastAsia="Noto Sans CJK SC"/>
                <w:b w:val="0"/>
                <w:sz w:val="18"/>
              </w:rPr>
              <w:t>低</w:t>
            </w:r>
          </w:p>
        </w:tc>
        <w:tc>
          <w:tcPr>
            <w:tcW w:type="dxa" w:w="7776"/>
            <w:vAlign w:val="center"/>
          </w:tcPr>
          <w:p>
            <w:r/>
            <w:r>
              <w:rPr>
                <w:rFonts w:ascii="Noto Sans CJK SC" w:hAnsi="Noto Sans CJK SC" w:eastAsia="Noto Sans CJK SC"/>
                <w:b w:val="0"/>
                <w:sz w:val="18"/>
              </w:rPr>
              <w:t>贡献较少、反馈较旧，或地点仍处于候选状态。</w:t>
            </w:r>
          </w:p>
        </w:tc>
      </w:tr>
    </w:tbl>
    <w:p/>
    <w:p>
      <w:pPr>
        <w:pStyle w:val="Heading1"/>
      </w:pPr>
      <w:r>
        <w:t>11. 非功能性需求</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D9EAF7"/>
          </w:tcPr>
          <w:p>
            <w:r/>
            <w:r>
              <w:rPr>
                <w:rFonts w:ascii="Noto Sans CJK SC" w:hAnsi="Noto Sans CJK SC" w:eastAsia="Noto Sans CJK SC"/>
                <w:b/>
                <w:sz w:val="18"/>
              </w:rPr>
              <w:t>类别</w:t>
            </w:r>
          </w:p>
        </w:tc>
        <w:tc>
          <w:tcPr>
            <w:tcW w:type="dxa" w:w="8064"/>
            <w:vAlign w:val="center"/>
            <w:shd w:fill="D9EAF7"/>
          </w:tcPr>
          <w:p>
            <w:r/>
            <w:r>
              <w:rPr>
                <w:rFonts w:ascii="Noto Sans CJK SC" w:hAnsi="Noto Sans CJK SC" w:eastAsia="Noto Sans CJK SC"/>
                <w:b/>
                <w:sz w:val="18"/>
              </w:rPr>
              <w:t>需求</w:t>
            </w:r>
          </w:p>
        </w:tc>
      </w:tr>
      <w:tr>
        <w:tc>
          <w:tcPr>
            <w:tcW w:type="dxa" w:w="1872"/>
            <w:vAlign w:val="center"/>
          </w:tcPr>
          <w:p>
            <w:r/>
            <w:r>
              <w:rPr>
                <w:rFonts w:ascii="Noto Sans CJK SC" w:hAnsi="Noto Sans CJK SC" w:eastAsia="Noto Sans CJK SC"/>
                <w:b w:val="0"/>
                <w:sz w:val="18"/>
              </w:rPr>
              <w:t>可用性</w:t>
            </w:r>
          </w:p>
        </w:tc>
        <w:tc>
          <w:tcPr>
            <w:tcW w:type="dxa" w:w="8064"/>
            <w:vAlign w:val="center"/>
          </w:tcPr>
          <w:p>
            <w:r/>
            <w:r>
              <w:rPr>
                <w:rFonts w:ascii="Noto Sans CJK SC" w:hAnsi="Noto Sans CJK SC" w:eastAsia="Noto Sans CJK SC"/>
                <w:b w:val="0"/>
                <w:sz w:val="18"/>
              </w:rPr>
              <w:t>主要页面应支持基础搜索、详情查看、提交反馈和审核操作；接口返回错误时应给出明确提示。</w:t>
            </w:r>
          </w:p>
        </w:tc>
      </w:tr>
      <w:tr>
        <w:tc>
          <w:tcPr>
            <w:tcW w:type="dxa" w:w="1872"/>
            <w:vAlign w:val="center"/>
          </w:tcPr>
          <w:p>
            <w:r/>
            <w:r>
              <w:rPr>
                <w:rFonts w:ascii="Noto Sans CJK SC" w:hAnsi="Noto Sans CJK SC" w:eastAsia="Noto Sans CJK SC"/>
                <w:b w:val="0"/>
                <w:sz w:val="18"/>
              </w:rPr>
              <w:t>性能</w:t>
            </w:r>
          </w:p>
        </w:tc>
        <w:tc>
          <w:tcPr>
            <w:tcW w:type="dxa" w:w="8064"/>
            <w:vAlign w:val="center"/>
          </w:tcPr>
          <w:p>
            <w:r/>
            <w:r>
              <w:rPr>
                <w:rFonts w:ascii="Noto Sans CJK SC" w:hAnsi="Noto Sans CJK SC" w:eastAsia="Noto Sans CJK SC"/>
                <w:b w:val="0"/>
                <w:sz w:val="18"/>
              </w:rPr>
              <w:t>附近地点查询在正常网络条件下应尽量控制在 3 秒内返回；本地详情查询应在 1 秒内返回。</w:t>
            </w:r>
          </w:p>
        </w:tc>
      </w:tr>
      <w:tr>
        <w:tc>
          <w:tcPr>
            <w:tcW w:type="dxa" w:w="1872"/>
            <w:vAlign w:val="center"/>
          </w:tcPr>
          <w:p>
            <w:r/>
            <w:r>
              <w:rPr>
                <w:rFonts w:ascii="Noto Sans CJK SC" w:hAnsi="Noto Sans CJK SC" w:eastAsia="Noto Sans CJK SC"/>
                <w:b w:val="0"/>
                <w:sz w:val="18"/>
              </w:rPr>
              <w:t>安全性</w:t>
            </w:r>
          </w:p>
        </w:tc>
        <w:tc>
          <w:tcPr>
            <w:tcW w:type="dxa" w:w="8064"/>
            <w:vAlign w:val="center"/>
          </w:tcPr>
          <w:p>
            <w:r/>
            <w:r>
              <w:rPr>
                <w:rFonts w:ascii="Noto Sans CJK SC" w:hAnsi="Noto Sans CJK SC" w:eastAsia="Noto Sans CJK SC"/>
                <w:b w:val="0"/>
                <w:sz w:val="18"/>
              </w:rPr>
              <w:t>密码必须加密存储；提交、收藏、打卡、评价、图片上传等写操作必须登录；管理员接口必须校验角色。</w:t>
            </w:r>
          </w:p>
        </w:tc>
      </w:tr>
      <w:tr>
        <w:tc>
          <w:tcPr>
            <w:tcW w:type="dxa" w:w="1872"/>
            <w:vAlign w:val="center"/>
          </w:tcPr>
          <w:p>
            <w:r/>
            <w:r>
              <w:rPr>
                <w:rFonts w:ascii="Noto Sans CJK SC" w:hAnsi="Noto Sans CJK SC" w:eastAsia="Noto Sans CJK SC"/>
                <w:b w:val="0"/>
                <w:sz w:val="18"/>
              </w:rPr>
              <w:t>可维护性</w:t>
            </w:r>
          </w:p>
        </w:tc>
        <w:tc>
          <w:tcPr>
            <w:tcW w:type="dxa" w:w="8064"/>
            <w:vAlign w:val="center"/>
          </w:tcPr>
          <w:p>
            <w:r/>
            <w:r>
              <w:rPr>
                <w:rFonts w:ascii="Noto Sans CJK SC" w:hAnsi="Noto Sans CJK SC" w:eastAsia="Noto Sans CJK SC"/>
                <w:b w:val="0"/>
                <w:sz w:val="18"/>
              </w:rPr>
              <w:t>高德 API 调用应封装在独立服务类中；候选搜索词应可配置；评分规则应集中管理。</w:t>
            </w:r>
          </w:p>
        </w:tc>
      </w:tr>
      <w:tr>
        <w:tc>
          <w:tcPr>
            <w:tcW w:type="dxa" w:w="1872"/>
            <w:vAlign w:val="center"/>
          </w:tcPr>
          <w:p>
            <w:r/>
            <w:r>
              <w:rPr>
                <w:rFonts w:ascii="Noto Sans CJK SC" w:hAnsi="Noto Sans CJK SC" w:eastAsia="Noto Sans CJK SC"/>
                <w:b w:val="0"/>
                <w:sz w:val="18"/>
              </w:rPr>
              <w:t>数据一致性</w:t>
            </w:r>
          </w:p>
        </w:tc>
        <w:tc>
          <w:tcPr>
            <w:tcW w:type="dxa" w:w="8064"/>
            <w:vAlign w:val="center"/>
          </w:tcPr>
          <w:p>
            <w:r/>
            <w:r>
              <w:rPr>
                <w:rFonts w:ascii="Noto Sans CJK SC" w:hAnsi="Noto Sans CJK SC" w:eastAsia="Noto Sans CJK SC"/>
                <w:b w:val="0"/>
                <w:sz w:val="18"/>
              </w:rPr>
              <w:t>高德基础数据更新不得覆盖用户共建数据；审核通过的数据才进入公开展示和评分。</w:t>
            </w:r>
          </w:p>
        </w:tc>
      </w:tr>
      <w:tr>
        <w:tc>
          <w:tcPr>
            <w:tcW w:type="dxa" w:w="1872"/>
            <w:vAlign w:val="center"/>
          </w:tcPr>
          <w:p>
            <w:r/>
            <w:r>
              <w:rPr>
                <w:rFonts w:ascii="Noto Sans CJK SC" w:hAnsi="Noto Sans CJK SC" w:eastAsia="Noto Sans CJK SC"/>
                <w:b w:val="0"/>
                <w:sz w:val="18"/>
              </w:rPr>
              <w:t>扩展性</w:t>
            </w:r>
          </w:p>
        </w:tc>
        <w:tc>
          <w:tcPr>
            <w:tcW w:type="dxa" w:w="8064"/>
            <w:vAlign w:val="center"/>
          </w:tcPr>
          <w:p>
            <w:r/>
            <w:r>
              <w:rPr>
                <w:rFonts w:ascii="Noto Sans CJK SC" w:hAnsi="Noto Sans CJK SC" w:eastAsia="Noto Sans CJK SC"/>
                <w:b w:val="0"/>
                <w:sz w:val="18"/>
              </w:rPr>
              <w:t>后续可扩展路线规划、更多标签、商家认证、复杂推荐算法，但第一版不实现。</w:t>
            </w:r>
          </w:p>
        </w:tc>
      </w:tr>
      <w:tr>
        <w:tc>
          <w:tcPr>
            <w:tcW w:type="dxa" w:w="1872"/>
            <w:vAlign w:val="center"/>
          </w:tcPr>
          <w:p>
            <w:r/>
            <w:r>
              <w:rPr>
                <w:rFonts w:ascii="Noto Sans CJK SC" w:hAnsi="Noto Sans CJK SC" w:eastAsia="Noto Sans CJK SC"/>
                <w:b w:val="0"/>
                <w:sz w:val="18"/>
              </w:rPr>
              <w:t>隐私</w:t>
            </w:r>
          </w:p>
        </w:tc>
        <w:tc>
          <w:tcPr>
            <w:tcW w:type="dxa" w:w="8064"/>
            <w:vAlign w:val="center"/>
          </w:tcPr>
          <w:p>
            <w:r/>
            <w:r>
              <w:rPr>
                <w:rFonts w:ascii="Noto Sans CJK SC" w:hAnsi="Noto Sans CJK SC" w:eastAsia="Noto Sans CJK SC"/>
                <w:b w:val="0"/>
                <w:sz w:val="18"/>
              </w:rPr>
              <w:t>不公开用户敏感信息；图片上传应避免包含无关人物特写；管理员可删除不合适图片。</w:t>
            </w:r>
          </w:p>
        </w:tc>
      </w:tr>
    </w:tbl>
    <w:p/>
    <w:p>
      <w:pPr>
        <w:pStyle w:val="Heading1"/>
      </w:pPr>
      <w:r>
        <w:t>12. 权限与异常反馈</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D9EAF7"/>
          </w:tcPr>
          <w:p>
            <w:r/>
            <w:r>
              <w:rPr>
                <w:rFonts w:ascii="Noto Sans CJK SC" w:hAnsi="Noto Sans CJK SC" w:eastAsia="Noto Sans CJK SC"/>
                <w:b/>
                <w:sz w:val="18"/>
              </w:rPr>
              <w:t>场景</w:t>
            </w:r>
          </w:p>
        </w:tc>
        <w:tc>
          <w:tcPr>
            <w:tcW w:type="dxa" w:w="2304"/>
            <w:vAlign w:val="center"/>
            <w:shd w:fill="D9EAF7"/>
          </w:tcPr>
          <w:p>
            <w:r/>
            <w:r>
              <w:rPr>
                <w:rFonts w:ascii="Noto Sans CJK SC" w:hAnsi="Noto Sans CJK SC" w:eastAsia="Noto Sans CJK SC"/>
                <w:b/>
                <w:sz w:val="18"/>
              </w:rPr>
              <w:t>HTTP 状态码</w:t>
            </w:r>
          </w:p>
        </w:tc>
        <w:tc>
          <w:tcPr>
            <w:tcW w:type="dxa" w:w="4032"/>
            <w:vAlign w:val="center"/>
            <w:shd w:fill="D9EAF7"/>
          </w:tcPr>
          <w:p>
            <w:r/>
            <w:r>
              <w:rPr>
                <w:rFonts w:ascii="Noto Sans CJK SC" w:hAnsi="Noto Sans CJK SC" w:eastAsia="Noto Sans CJK SC"/>
                <w:b/>
                <w:sz w:val="18"/>
              </w:rPr>
              <w:t>返回说明</w:t>
            </w:r>
          </w:p>
        </w:tc>
      </w:tr>
      <w:tr>
        <w:tc>
          <w:tcPr>
            <w:tcW w:type="dxa" w:w="3600"/>
            <w:vAlign w:val="center"/>
          </w:tcPr>
          <w:p>
            <w:r/>
            <w:r>
              <w:rPr>
                <w:rFonts w:ascii="Noto Sans CJK SC" w:hAnsi="Noto Sans CJK SC" w:eastAsia="Noto Sans CJK SC"/>
                <w:b w:val="0"/>
                <w:sz w:val="18"/>
              </w:rPr>
              <w:t>查询地点成功</w:t>
            </w:r>
          </w:p>
        </w:tc>
        <w:tc>
          <w:tcPr>
            <w:tcW w:type="dxa" w:w="2304"/>
            <w:vAlign w:val="center"/>
          </w:tcPr>
          <w:p>
            <w:r/>
            <w:r>
              <w:rPr>
                <w:rFonts w:ascii="Noto Sans CJK SC" w:hAnsi="Noto Sans CJK SC" w:eastAsia="Noto Sans CJK SC"/>
                <w:b w:val="0"/>
                <w:sz w:val="18"/>
              </w:rPr>
              <w:t>200 OK</w:t>
            </w:r>
          </w:p>
        </w:tc>
        <w:tc>
          <w:tcPr>
            <w:tcW w:type="dxa" w:w="4032"/>
            <w:vAlign w:val="center"/>
          </w:tcPr>
          <w:p>
            <w:r/>
            <w:r>
              <w:rPr>
                <w:rFonts w:ascii="Noto Sans CJK SC" w:hAnsi="Noto Sans CJK SC" w:eastAsia="Noto Sans CJK SC"/>
                <w:b w:val="0"/>
                <w:sz w:val="18"/>
              </w:rPr>
              <w:t>返回地点列表或详情。</w:t>
            </w:r>
          </w:p>
        </w:tc>
      </w:tr>
      <w:tr>
        <w:tc>
          <w:tcPr>
            <w:tcW w:type="dxa" w:w="3600"/>
            <w:vAlign w:val="center"/>
          </w:tcPr>
          <w:p>
            <w:r/>
            <w:r>
              <w:rPr>
                <w:rFonts w:ascii="Noto Sans CJK SC" w:hAnsi="Noto Sans CJK SC" w:eastAsia="Noto Sans CJK SC"/>
                <w:b w:val="0"/>
                <w:sz w:val="18"/>
              </w:rPr>
              <w:t>创建打卡/评价/提交成功</w:t>
            </w:r>
          </w:p>
        </w:tc>
        <w:tc>
          <w:tcPr>
            <w:tcW w:type="dxa" w:w="2304"/>
            <w:vAlign w:val="center"/>
          </w:tcPr>
          <w:p>
            <w:r/>
            <w:r>
              <w:rPr>
                <w:rFonts w:ascii="Noto Sans CJK SC" w:hAnsi="Noto Sans CJK SC" w:eastAsia="Noto Sans CJK SC"/>
                <w:b w:val="0"/>
                <w:sz w:val="18"/>
              </w:rPr>
              <w:t>201 Created</w:t>
            </w:r>
          </w:p>
        </w:tc>
        <w:tc>
          <w:tcPr>
            <w:tcW w:type="dxa" w:w="4032"/>
            <w:vAlign w:val="center"/>
          </w:tcPr>
          <w:p>
            <w:r/>
            <w:r>
              <w:rPr>
                <w:rFonts w:ascii="Noto Sans CJK SC" w:hAnsi="Noto Sans CJK SC" w:eastAsia="Noto Sans CJK SC"/>
                <w:b w:val="0"/>
                <w:sz w:val="18"/>
              </w:rPr>
              <w:t>返回新资源 ID 或资源详情。</w:t>
            </w:r>
          </w:p>
        </w:tc>
      </w:tr>
      <w:tr>
        <w:tc>
          <w:tcPr>
            <w:tcW w:type="dxa" w:w="3600"/>
            <w:vAlign w:val="center"/>
          </w:tcPr>
          <w:p>
            <w:r/>
            <w:r>
              <w:rPr>
                <w:rFonts w:ascii="Noto Sans CJK SC" w:hAnsi="Noto Sans CJK SC" w:eastAsia="Noto Sans CJK SC"/>
                <w:b w:val="0"/>
                <w:sz w:val="18"/>
              </w:rPr>
              <w:t>参数缺失或格式错误</w:t>
            </w:r>
          </w:p>
        </w:tc>
        <w:tc>
          <w:tcPr>
            <w:tcW w:type="dxa" w:w="2304"/>
            <w:vAlign w:val="center"/>
          </w:tcPr>
          <w:p>
            <w:r/>
            <w:r>
              <w:rPr>
                <w:rFonts w:ascii="Noto Sans CJK SC" w:hAnsi="Noto Sans CJK SC" w:eastAsia="Noto Sans CJK SC"/>
                <w:b w:val="0"/>
                <w:sz w:val="18"/>
              </w:rPr>
              <w:t>400 Bad Request</w:t>
            </w:r>
          </w:p>
        </w:tc>
        <w:tc>
          <w:tcPr>
            <w:tcW w:type="dxa" w:w="4032"/>
            <w:vAlign w:val="center"/>
          </w:tcPr>
          <w:p>
            <w:r/>
            <w:r>
              <w:rPr>
                <w:rFonts w:ascii="Noto Sans CJK SC" w:hAnsi="Noto Sans CJK SC" w:eastAsia="Noto Sans CJK SC"/>
                <w:b w:val="0"/>
                <w:sz w:val="18"/>
              </w:rPr>
              <w:t>提示缺少经纬度、地点 ID、评分字段等。</w:t>
            </w:r>
          </w:p>
        </w:tc>
      </w:tr>
      <w:tr>
        <w:tc>
          <w:tcPr>
            <w:tcW w:type="dxa" w:w="3600"/>
            <w:vAlign w:val="center"/>
          </w:tcPr>
          <w:p>
            <w:r/>
            <w:r>
              <w:rPr>
                <w:rFonts w:ascii="Noto Sans CJK SC" w:hAnsi="Noto Sans CJK SC" w:eastAsia="Noto Sans CJK SC"/>
                <w:b w:val="0"/>
                <w:sz w:val="18"/>
              </w:rPr>
              <w:t>未登录执行写操作</w:t>
            </w:r>
          </w:p>
        </w:tc>
        <w:tc>
          <w:tcPr>
            <w:tcW w:type="dxa" w:w="2304"/>
            <w:vAlign w:val="center"/>
          </w:tcPr>
          <w:p>
            <w:r/>
            <w:r>
              <w:rPr>
                <w:rFonts w:ascii="Noto Sans CJK SC" w:hAnsi="Noto Sans CJK SC" w:eastAsia="Noto Sans CJK SC"/>
                <w:b w:val="0"/>
                <w:sz w:val="18"/>
              </w:rPr>
              <w:t>401 Unauthorized</w:t>
            </w:r>
          </w:p>
        </w:tc>
        <w:tc>
          <w:tcPr>
            <w:tcW w:type="dxa" w:w="4032"/>
            <w:vAlign w:val="center"/>
          </w:tcPr>
          <w:p>
            <w:r/>
            <w:r>
              <w:rPr>
                <w:rFonts w:ascii="Noto Sans CJK SC" w:hAnsi="Noto Sans CJK SC" w:eastAsia="Noto Sans CJK SC"/>
                <w:b w:val="0"/>
                <w:sz w:val="18"/>
              </w:rPr>
              <w:t>提示需要登录。</w:t>
            </w:r>
          </w:p>
        </w:tc>
      </w:tr>
      <w:tr>
        <w:tc>
          <w:tcPr>
            <w:tcW w:type="dxa" w:w="3600"/>
            <w:vAlign w:val="center"/>
          </w:tcPr>
          <w:p>
            <w:r/>
            <w:r>
              <w:rPr>
                <w:rFonts w:ascii="Noto Sans CJK SC" w:hAnsi="Noto Sans CJK SC" w:eastAsia="Noto Sans CJK SC"/>
                <w:b w:val="0"/>
                <w:sz w:val="18"/>
              </w:rPr>
              <w:t>普通用户访问管理员接口</w:t>
            </w:r>
          </w:p>
        </w:tc>
        <w:tc>
          <w:tcPr>
            <w:tcW w:type="dxa" w:w="2304"/>
            <w:vAlign w:val="center"/>
          </w:tcPr>
          <w:p>
            <w:r/>
            <w:r>
              <w:rPr>
                <w:rFonts w:ascii="Noto Sans CJK SC" w:hAnsi="Noto Sans CJK SC" w:eastAsia="Noto Sans CJK SC"/>
                <w:b w:val="0"/>
                <w:sz w:val="18"/>
              </w:rPr>
              <w:t>403 Forbidden</w:t>
            </w:r>
          </w:p>
        </w:tc>
        <w:tc>
          <w:tcPr>
            <w:tcW w:type="dxa" w:w="4032"/>
            <w:vAlign w:val="center"/>
          </w:tcPr>
          <w:p>
            <w:r/>
            <w:r>
              <w:rPr>
                <w:rFonts w:ascii="Noto Sans CJK SC" w:hAnsi="Noto Sans CJK SC" w:eastAsia="Noto Sans CJK SC"/>
                <w:b w:val="0"/>
                <w:sz w:val="18"/>
              </w:rPr>
              <w:t>提示权限不足。</w:t>
            </w:r>
          </w:p>
        </w:tc>
      </w:tr>
      <w:tr>
        <w:tc>
          <w:tcPr>
            <w:tcW w:type="dxa" w:w="3600"/>
            <w:vAlign w:val="center"/>
          </w:tcPr>
          <w:p>
            <w:r/>
            <w:r>
              <w:rPr>
                <w:rFonts w:ascii="Noto Sans CJK SC" w:hAnsi="Noto Sans CJK SC" w:eastAsia="Noto Sans CJK SC"/>
                <w:b w:val="0"/>
                <w:sz w:val="18"/>
              </w:rPr>
              <w:t>地点或资源不存在</w:t>
            </w:r>
          </w:p>
        </w:tc>
        <w:tc>
          <w:tcPr>
            <w:tcW w:type="dxa" w:w="2304"/>
            <w:vAlign w:val="center"/>
          </w:tcPr>
          <w:p>
            <w:r/>
            <w:r>
              <w:rPr>
                <w:rFonts w:ascii="Noto Sans CJK SC" w:hAnsi="Noto Sans CJK SC" w:eastAsia="Noto Sans CJK SC"/>
                <w:b w:val="0"/>
                <w:sz w:val="18"/>
              </w:rPr>
              <w:t>404 Not Found</w:t>
            </w:r>
          </w:p>
        </w:tc>
        <w:tc>
          <w:tcPr>
            <w:tcW w:type="dxa" w:w="4032"/>
            <w:vAlign w:val="center"/>
          </w:tcPr>
          <w:p>
            <w:r/>
            <w:r>
              <w:rPr>
                <w:rFonts w:ascii="Noto Sans CJK SC" w:hAnsi="Noto Sans CJK SC" w:eastAsia="Noto Sans CJK SC"/>
                <w:b w:val="0"/>
                <w:sz w:val="18"/>
              </w:rPr>
              <w:t>提示目标资源不存在。</w:t>
            </w:r>
          </w:p>
        </w:tc>
      </w:tr>
      <w:tr>
        <w:tc>
          <w:tcPr>
            <w:tcW w:type="dxa" w:w="3600"/>
            <w:vAlign w:val="center"/>
          </w:tcPr>
          <w:p>
            <w:r/>
            <w:r>
              <w:rPr>
                <w:rFonts w:ascii="Noto Sans CJK SC" w:hAnsi="Noto Sans CJK SC" w:eastAsia="Noto Sans CJK SC"/>
                <w:b w:val="0"/>
                <w:sz w:val="18"/>
              </w:rPr>
              <w:t>重复收藏</w:t>
            </w:r>
          </w:p>
        </w:tc>
        <w:tc>
          <w:tcPr>
            <w:tcW w:type="dxa" w:w="2304"/>
            <w:vAlign w:val="center"/>
          </w:tcPr>
          <w:p>
            <w:r/>
            <w:r>
              <w:rPr>
                <w:rFonts w:ascii="Noto Sans CJK SC" w:hAnsi="Noto Sans CJK SC" w:eastAsia="Noto Sans CJK SC"/>
                <w:b w:val="0"/>
                <w:sz w:val="18"/>
              </w:rPr>
              <w:t>409 Conflict</w:t>
            </w:r>
          </w:p>
        </w:tc>
        <w:tc>
          <w:tcPr>
            <w:tcW w:type="dxa" w:w="4032"/>
            <w:vAlign w:val="center"/>
          </w:tcPr>
          <w:p>
            <w:r/>
            <w:r>
              <w:rPr>
                <w:rFonts w:ascii="Noto Sans CJK SC" w:hAnsi="Noto Sans CJK SC" w:eastAsia="Noto Sans CJK SC"/>
                <w:b w:val="0"/>
                <w:sz w:val="18"/>
              </w:rPr>
              <w:t>提示已收藏，或按幂等策略返回成功。</w:t>
            </w:r>
          </w:p>
        </w:tc>
      </w:tr>
      <w:tr>
        <w:tc>
          <w:tcPr>
            <w:tcW w:type="dxa" w:w="3600"/>
            <w:vAlign w:val="center"/>
          </w:tcPr>
          <w:p>
            <w:r/>
            <w:r>
              <w:rPr>
                <w:rFonts w:ascii="Noto Sans CJK SC" w:hAnsi="Noto Sans CJK SC" w:eastAsia="Noto Sans CJK SC"/>
                <w:b w:val="0"/>
                <w:sz w:val="18"/>
              </w:rPr>
              <w:t>图片格式或大小不符合要求</w:t>
            </w:r>
          </w:p>
        </w:tc>
        <w:tc>
          <w:tcPr>
            <w:tcW w:type="dxa" w:w="2304"/>
            <w:vAlign w:val="center"/>
          </w:tcPr>
          <w:p>
            <w:r/>
            <w:r>
              <w:rPr>
                <w:rFonts w:ascii="Noto Sans CJK SC" w:hAnsi="Noto Sans CJK SC" w:eastAsia="Noto Sans CJK SC"/>
                <w:b w:val="0"/>
                <w:sz w:val="18"/>
              </w:rPr>
              <w:t>415 Unsupported Media Type / 400 Bad Request</w:t>
            </w:r>
          </w:p>
        </w:tc>
        <w:tc>
          <w:tcPr>
            <w:tcW w:type="dxa" w:w="4032"/>
            <w:vAlign w:val="center"/>
          </w:tcPr>
          <w:p>
            <w:r/>
            <w:r>
              <w:rPr>
                <w:rFonts w:ascii="Noto Sans CJK SC" w:hAnsi="Noto Sans CJK SC" w:eastAsia="Noto Sans CJK SC"/>
                <w:b w:val="0"/>
                <w:sz w:val="18"/>
              </w:rPr>
              <w:t>提示仅支持指定格式和大小。</w:t>
            </w:r>
          </w:p>
        </w:tc>
      </w:tr>
      <w:tr>
        <w:tc>
          <w:tcPr>
            <w:tcW w:type="dxa" w:w="3600"/>
            <w:vAlign w:val="center"/>
          </w:tcPr>
          <w:p>
            <w:r/>
            <w:r>
              <w:rPr>
                <w:rFonts w:ascii="Noto Sans CJK SC" w:hAnsi="Noto Sans CJK SC" w:eastAsia="Noto Sans CJK SC"/>
                <w:b w:val="0"/>
                <w:sz w:val="18"/>
              </w:rPr>
              <w:t>高德服务异常</w:t>
            </w:r>
          </w:p>
        </w:tc>
        <w:tc>
          <w:tcPr>
            <w:tcW w:type="dxa" w:w="2304"/>
            <w:vAlign w:val="center"/>
          </w:tcPr>
          <w:p>
            <w:r/>
            <w:r>
              <w:rPr>
                <w:rFonts w:ascii="Noto Sans CJK SC" w:hAnsi="Noto Sans CJK SC" w:eastAsia="Noto Sans CJK SC"/>
                <w:b w:val="0"/>
                <w:sz w:val="18"/>
              </w:rPr>
              <w:t>502 Bad Gateway</w:t>
            </w:r>
          </w:p>
        </w:tc>
        <w:tc>
          <w:tcPr>
            <w:tcW w:type="dxa" w:w="4032"/>
            <w:vAlign w:val="center"/>
          </w:tcPr>
          <w:p>
            <w:r/>
            <w:r>
              <w:rPr>
                <w:rFonts w:ascii="Noto Sans CJK SC" w:hAnsi="Noto Sans CJK SC" w:eastAsia="Noto Sans CJK SC"/>
                <w:b w:val="0"/>
                <w:sz w:val="18"/>
              </w:rPr>
              <w:t>提示外部位置服务暂时不可用。</w:t>
            </w:r>
          </w:p>
        </w:tc>
      </w:tr>
      <w:tr>
        <w:tc>
          <w:tcPr>
            <w:tcW w:type="dxa" w:w="3600"/>
            <w:vAlign w:val="center"/>
          </w:tcPr>
          <w:p>
            <w:r/>
            <w:r>
              <w:rPr>
                <w:rFonts w:ascii="Noto Sans CJK SC" w:hAnsi="Noto Sans CJK SC" w:eastAsia="Noto Sans CJK SC"/>
                <w:b w:val="0"/>
                <w:sz w:val="18"/>
              </w:rPr>
              <w:t>服务器内部错误</w:t>
            </w:r>
          </w:p>
        </w:tc>
        <w:tc>
          <w:tcPr>
            <w:tcW w:type="dxa" w:w="2304"/>
            <w:vAlign w:val="center"/>
          </w:tcPr>
          <w:p>
            <w:r/>
            <w:r>
              <w:rPr>
                <w:rFonts w:ascii="Noto Sans CJK SC" w:hAnsi="Noto Sans CJK SC" w:eastAsia="Noto Sans CJK SC"/>
                <w:b w:val="0"/>
                <w:sz w:val="18"/>
              </w:rPr>
              <w:t>500 Internal Server Error</w:t>
            </w:r>
          </w:p>
        </w:tc>
        <w:tc>
          <w:tcPr>
            <w:tcW w:type="dxa" w:w="4032"/>
            <w:vAlign w:val="center"/>
          </w:tcPr>
          <w:p>
            <w:r/>
            <w:r>
              <w:rPr>
                <w:rFonts w:ascii="Noto Sans CJK SC" w:hAnsi="Noto Sans CJK SC" w:eastAsia="Noto Sans CJK SC"/>
                <w:b w:val="0"/>
                <w:sz w:val="18"/>
              </w:rPr>
              <w:t>提示系统异常，记录日志。</w:t>
            </w:r>
          </w:p>
        </w:tc>
      </w:tr>
    </w:tbl>
    <w:p/>
    <w:p>
      <w:pPr>
        <w:pStyle w:val="Heading2"/>
      </w:pPr>
      <w:r>
        <w:t>12.1 统一错误响应格式</w:t>
      </w:r>
    </w:p>
    <w:p>
      <w:pPr>
        <w:pStyle w:val="CodeBlock"/>
      </w:pPr>
      <w:r>
        <w:rPr>
          <w:rFonts w:ascii="Consolas" w:hAnsi="Consolas" w:eastAsia="Consolas"/>
          <w:sz w:val="17"/>
        </w:rPr>
        <w:t>{</w:t>
        <w:br/>
        <w:t xml:space="preserve">  "code": "PLACE_NOT_FOUND",</w:t>
        <w:br/>
        <w:t xml:space="preserve">  "message": "地点不存在或已被删除",</w:t>
        <w:br/>
        <w:t xml:space="preserve">  "data": null,</w:t>
        <w:br/>
        <w:t xml:space="preserve">  "timestamp": "2026-05-08T10:20:30"</w:t>
        <w:br/>
        <w:t>}</w:t>
      </w:r>
    </w:p>
    <w:p>
      <w:pPr>
        <w:pStyle w:val="Heading1"/>
      </w:pPr>
      <w:r>
        <w:t>13. 前端页面需求</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rFonts w:ascii="Noto Sans CJK SC" w:hAnsi="Noto Sans CJK SC" w:eastAsia="Noto Sans CJK SC"/>
                <w:b/>
                <w:sz w:val="18"/>
              </w:rPr>
              <w:t>页面</w:t>
            </w:r>
          </w:p>
        </w:tc>
        <w:tc>
          <w:tcPr>
            <w:tcW w:type="dxa" w:w="6480"/>
            <w:vAlign w:val="center"/>
            <w:shd w:fill="D9EAF7"/>
          </w:tcPr>
          <w:p>
            <w:r/>
            <w:r>
              <w:rPr>
                <w:rFonts w:ascii="Noto Sans CJK SC" w:hAnsi="Noto Sans CJK SC" w:eastAsia="Noto Sans CJK SC"/>
                <w:b/>
                <w:sz w:val="18"/>
              </w:rPr>
              <w:t>主要内容</w:t>
            </w:r>
          </w:p>
        </w:tc>
        <w:tc>
          <w:tcPr>
            <w:tcW w:type="dxa" w:w="1152"/>
            <w:vAlign w:val="center"/>
            <w:shd w:fill="D9EAF7"/>
          </w:tcPr>
          <w:p>
            <w:r/>
            <w:r>
              <w:rPr>
                <w:rFonts w:ascii="Noto Sans CJK SC" w:hAnsi="Noto Sans CJK SC" w:eastAsia="Noto Sans CJK SC"/>
                <w:b/>
                <w:sz w:val="18"/>
              </w:rPr>
              <w:t>优先级</w:t>
            </w:r>
          </w:p>
        </w:tc>
      </w:tr>
      <w:tr>
        <w:tc>
          <w:tcPr>
            <w:tcW w:type="dxa" w:w="2304"/>
            <w:vAlign w:val="center"/>
          </w:tcPr>
          <w:p>
            <w:r/>
            <w:r>
              <w:rPr>
                <w:rFonts w:ascii="Noto Sans CJK SC" w:hAnsi="Noto Sans CJK SC" w:eastAsia="Noto Sans CJK SC"/>
                <w:b w:val="0"/>
                <w:sz w:val="18"/>
              </w:rPr>
              <w:t>首页/地图列表页</w:t>
            </w:r>
          </w:p>
        </w:tc>
        <w:tc>
          <w:tcPr>
            <w:tcW w:type="dxa" w:w="6480"/>
            <w:vAlign w:val="center"/>
          </w:tcPr>
          <w:p>
            <w:r/>
            <w:r>
              <w:rPr>
                <w:rFonts w:ascii="Noto Sans CJK SC" w:hAnsi="Noto Sans CJK SC" w:eastAsia="Noto Sans CJK SC"/>
                <w:b w:val="0"/>
                <w:sz w:val="18"/>
              </w:rPr>
              <w:t>当前位置、搜索框、候选地点列表、距离、综合评分、近期状态。</w:t>
            </w:r>
          </w:p>
        </w:tc>
        <w:tc>
          <w:tcPr>
            <w:tcW w:type="dxa" w:w="1152"/>
            <w:vAlign w:val="center"/>
          </w:tcPr>
          <w:p>
            <w:r/>
            <w:r>
              <w:rPr>
                <w:rFonts w:ascii="Noto Sans CJK SC" w:hAnsi="Noto Sans CJK SC" w:eastAsia="Noto Sans CJK SC"/>
                <w:b w:val="0"/>
                <w:sz w:val="18"/>
              </w:rPr>
              <w:t>P0</w:t>
            </w:r>
          </w:p>
        </w:tc>
      </w:tr>
      <w:tr>
        <w:tc>
          <w:tcPr>
            <w:tcW w:type="dxa" w:w="2304"/>
            <w:vAlign w:val="center"/>
          </w:tcPr>
          <w:p>
            <w:r/>
            <w:r>
              <w:rPr>
                <w:rFonts w:ascii="Noto Sans CJK SC" w:hAnsi="Noto Sans CJK SC" w:eastAsia="Noto Sans CJK SC"/>
                <w:b w:val="0"/>
                <w:sz w:val="18"/>
              </w:rPr>
              <w:t>地点详情页</w:t>
            </w:r>
          </w:p>
        </w:tc>
        <w:tc>
          <w:tcPr>
            <w:tcW w:type="dxa" w:w="6480"/>
            <w:vAlign w:val="center"/>
          </w:tcPr>
          <w:p>
            <w:r/>
            <w:r>
              <w:rPr>
                <w:rFonts w:ascii="Noto Sans CJK SC" w:hAnsi="Noto Sans CJK SC" w:eastAsia="Noto Sans CJK SC"/>
                <w:b w:val="0"/>
                <w:sz w:val="18"/>
              </w:rPr>
              <w:t>基础信息、学习办公属性、实时状态、评价、图片、标签、收藏入口。</w:t>
            </w:r>
          </w:p>
        </w:tc>
        <w:tc>
          <w:tcPr>
            <w:tcW w:type="dxa" w:w="1152"/>
            <w:vAlign w:val="center"/>
          </w:tcPr>
          <w:p>
            <w:r/>
            <w:r>
              <w:rPr>
                <w:rFonts w:ascii="Noto Sans CJK SC" w:hAnsi="Noto Sans CJK SC" w:eastAsia="Noto Sans CJK SC"/>
                <w:b w:val="0"/>
                <w:sz w:val="18"/>
              </w:rPr>
              <w:t>P0</w:t>
            </w:r>
          </w:p>
        </w:tc>
      </w:tr>
      <w:tr>
        <w:tc>
          <w:tcPr>
            <w:tcW w:type="dxa" w:w="2304"/>
            <w:vAlign w:val="center"/>
          </w:tcPr>
          <w:p>
            <w:r/>
            <w:r>
              <w:rPr>
                <w:rFonts w:ascii="Noto Sans CJK SC" w:hAnsi="Noto Sans CJK SC" w:eastAsia="Noto Sans CJK SC"/>
                <w:b w:val="0"/>
                <w:sz w:val="18"/>
              </w:rPr>
              <w:t>属性共建页</w:t>
            </w:r>
          </w:p>
        </w:tc>
        <w:tc>
          <w:tcPr>
            <w:tcW w:type="dxa" w:w="6480"/>
            <w:vAlign w:val="center"/>
          </w:tcPr>
          <w:p>
            <w:r/>
            <w:r>
              <w:rPr>
                <w:rFonts w:ascii="Noto Sans CJK SC" w:hAnsi="Noto Sans CJK SC" w:eastAsia="Noto Sans CJK SC"/>
                <w:b w:val="0"/>
                <w:sz w:val="18"/>
              </w:rPr>
              <w:t>提交安静度、Wi-Fi、插座、座位、最低消费、适合场景标签。</w:t>
            </w:r>
          </w:p>
        </w:tc>
        <w:tc>
          <w:tcPr>
            <w:tcW w:type="dxa" w:w="1152"/>
            <w:vAlign w:val="center"/>
          </w:tcPr>
          <w:p>
            <w:r/>
            <w:r>
              <w:rPr>
                <w:rFonts w:ascii="Noto Sans CJK SC" w:hAnsi="Noto Sans CJK SC" w:eastAsia="Noto Sans CJK SC"/>
                <w:b w:val="0"/>
                <w:sz w:val="18"/>
              </w:rPr>
              <w:t>P0</w:t>
            </w:r>
          </w:p>
        </w:tc>
      </w:tr>
      <w:tr>
        <w:tc>
          <w:tcPr>
            <w:tcW w:type="dxa" w:w="2304"/>
            <w:vAlign w:val="center"/>
          </w:tcPr>
          <w:p>
            <w:r/>
            <w:r>
              <w:rPr>
                <w:rFonts w:ascii="Noto Sans CJK SC" w:hAnsi="Noto Sans CJK SC" w:eastAsia="Noto Sans CJK SC"/>
                <w:b w:val="0"/>
                <w:sz w:val="18"/>
              </w:rPr>
              <w:t>打卡反馈页</w:t>
            </w:r>
          </w:p>
        </w:tc>
        <w:tc>
          <w:tcPr>
            <w:tcW w:type="dxa" w:w="6480"/>
            <w:vAlign w:val="center"/>
          </w:tcPr>
          <w:p>
            <w:r/>
            <w:r>
              <w:rPr>
                <w:rFonts w:ascii="Noto Sans CJK SC" w:hAnsi="Noto Sans CJK SC" w:eastAsia="Noto Sans CJK SC"/>
                <w:b w:val="0"/>
                <w:sz w:val="18"/>
              </w:rPr>
              <w:t>提交当前拥挤度、噪音状态、是否有座、备注。</w:t>
            </w:r>
          </w:p>
        </w:tc>
        <w:tc>
          <w:tcPr>
            <w:tcW w:type="dxa" w:w="1152"/>
            <w:vAlign w:val="center"/>
          </w:tcPr>
          <w:p>
            <w:r/>
            <w:r>
              <w:rPr>
                <w:rFonts w:ascii="Noto Sans CJK SC" w:hAnsi="Noto Sans CJK SC" w:eastAsia="Noto Sans CJK SC"/>
                <w:b w:val="0"/>
                <w:sz w:val="18"/>
              </w:rPr>
              <w:t>P0</w:t>
            </w:r>
          </w:p>
        </w:tc>
      </w:tr>
      <w:tr>
        <w:tc>
          <w:tcPr>
            <w:tcW w:type="dxa" w:w="2304"/>
            <w:vAlign w:val="center"/>
          </w:tcPr>
          <w:p>
            <w:r/>
            <w:r>
              <w:rPr>
                <w:rFonts w:ascii="Noto Sans CJK SC" w:hAnsi="Noto Sans CJK SC" w:eastAsia="Noto Sans CJK SC"/>
                <w:b w:val="0"/>
                <w:sz w:val="18"/>
              </w:rPr>
              <w:t>评价与图片页</w:t>
            </w:r>
          </w:p>
        </w:tc>
        <w:tc>
          <w:tcPr>
            <w:tcW w:type="dxa" w:w="6480"/>
            <w:vAlign w:val="center"/>
          </w:tcPr>
          <w:p>
            <w:r/>
            <w:r>
              <w:rPr>
                <w:rFonts w:ascii="Noto Sans CJK SC" w:hAnsi="Noto Sans CJK SC" w:eastAsia="Noto Sans CJK SC"/>
                <w:b w:val="0"/>
                <w:sz w:val="18"/>
              </w:rPr>
              <w:t>提交文字评价、多维评分和图片。</w:t>
            </w:r>
          </w:p>
        </w:tc>
        <w:tc>
          <w:tcPr>
            <w:tcW w:type="dxa" w:w="1152"/>
            <w:vAlign w:val="center"/>
          </w:tcPr>
          <w:p>
            <w:r/>
            <w:r>
              <w:rPr>
                <w:rFonts w:ascii="Noto Sans CJK SC" w:hAnsi="Noto Sans CJK SC" w:eastAsia="Noto Sans CJK SC"/>
                <w:b w:val="0"/>
                <w:sz w:val="18"/>
              </w:rPr>
              <w:t>P1</w:t>
            </w:r>
          </w:p>
        </w:tc>
      </w:tr>
      <w:tr>
        <w:tc>
          <w:tcPr>
            <w:tcW w:type="dxa" w:w="2304"/>
            <w:vAlign w:val="center"/>
          </w:tcPr>
          <w:p>
            <w:r/>
            <w:r>
              <w:rPr>
                <w:rFonts w:ascii="Noto Sans CJK SC" w:hAnsi="Noto Sans CJK SC" w:eastAsia="Noto Sans CJK SC"/>
                <w:b w:val="0"/>
                <w:sz w:val="18"/>
              </w:rPr>
              <w:t>个人中心页</w:t>
            </w:r>
          </w:p>
        </w:tc>
        <w:tc>
          <w:tcPr>
            <w:tcW w:type="dxa" w:w="6480"/>
            <w:vAlign w:val="center"/>
          </w:tcPr>
          <w:p>
            <w:r/>
            <w:r>
              <w:rPr>
                <w:rFonts w:ascii="Noto Sans CJK SC" w:hAnsi="Noto Sans CJK SC" w:eastAsia="Noto Sans CJK SC"/>
                <w:b w:val="0"/>
                <w:sz w:val="18"/>
              </w:rPr>
              <w:t>我的收藏、我的打卡、我的评价、我的贡献记录。</w:t>
            </w:r>
          </w:p>
        </w:tc>
        <w:tc>
          <w:tcPr>
            <w:tcW w:type="dxa" w:w="1152"/>
            <w:vAlign w:val="center"/>
          </w:tcPr>
          <w:p>
            <w:r/>
            <w:r>
              <w:rPr>
                <w:rFonts w:ascii="Noto Sans CJK SC" w:hAnsi="Noto Sans CJK SC" w:eastAsia="Noto Sans CJK SC"/>
                <w:b w:val="0"/>
                <w:sz w:val="18"/>
              </w:rPr>
              <w:t>P1</w:t>
            </w:r>
          </w:p>
        </w:tc>
      </w:tr>
      <w:tr>
        <w:tc>
          <w:tcPr>
            <w:tcW w:type="dxa" w:w="2304"/>
            <w:vAlign w:val="center"/>
          </w:tcPr>
          <w:p>
            <w:r/>
            <w:r>
              <w:rPr>
                <w:rFonts w:ascii="Noto Sans CJK SC" w:hAnsi="Noto Sans CJK SC" w:eastAsia="Noto Sans CJK SC"/>
                <w:b w:val="0"/>
                <w:sz w:val="18"/>
              </w:rPr>
              <w:t>管理员审核页</w:t>
            </w:r>
          </w:p>
        </w:tc>
        <w:tc>
          <w:tcPr>
            <w:tcW w:type="dxa" w:w="6480"/>
            <w:vAlign w:val="center"/>
          </w:tcPr>
          <w:p>
            <w:r/>
            <w:r>
              <w:rPr>
                <w:rFonts w:ascii="Noto Sans CJK SC" w:hAnsi="Noto Sans CJK SC" w:eastAsia="Noto Sans CJK SC"/>
                <w:b w:val="0"/>
                <w:sz w:val="18"/>
              </w:rPr>
              <w:t>待审核内容列表、详情、通过、驳回、删除。</w:t>
            </w:r>
          </w:p>
        </w:tc>
        <w:tc>
          <w:tcPr>
            <w:tcW w:type="dxa" w:w="1152"/>
            <w:vAlign w:val="center"/>
          </w:tcPr>
          <w:p>
            <w:r/>
            <w:r>
              <w:rPr>
                <w:rFonts w:ascii="Noto Sans CJK SC" w:hAnsi="Noto Sans CJK SC" w:eastAsia="Noto Sans CJK SC"/>
                <w:b w:val="0"/>
                <w:sz w:val="18"/>
              </w:rPr>
              <w:t>P1</w:t>
            </w:r>
          </w:p>
        </w:tc>
      </w:tr>
    </w:tbl>
    <w:p/>
    <w:p>
      <w:pPr>
        <w:pStyle w:val="Heading1"/>
      </w:pPr>
      <w:r>
        <w:t>14. 第一版实现范围与开发顺序</w:t>
      </w:r>
    </w:p>
    <w:p>
      <w:pPr>
        <w:pStyle w:val="Heading2"/>
      </w:pPr>
      <w:r>
        <w:t>14.1 第一版必须完成</w:t>
      </w:r>
    </w:p>
    <w:p>
      <w:pPr>
        <w:pStyle w:val="ListBullet"/>
      </w:pPr>
      <w:r>
        <w:t>用户注册、登录和角色识别。</w:t>
      </w:r>
    </w:p>
    <w:p>
      <w:pPr>
        <w:pStyle w:val="ListBullet"/>
      </w:pPr>
      <w:r>
        <w:t>高德周边搜索和关键字搜索封装。</w:t>
      </w:r>
    </w:p>
    <w:p>
      <w:pPr>
        <w:pStyle w:val="ListBullet"/>
      </w:pPr>
      <w:r>
        <w:t>地点去重入库和地点详情查询。</w:t>
      </w:r>
    </w:p>
    <w:p>
      <w:pPr>
        <w:pStyle w:val="ListBullet"/>
      </w:pPr>
      <w:r>
        <w:t>学习办公属性提交、审核和公开展示。</w:t>
      </w:r>
    </w:p>
    <w:p>
      <w:pPr>
        <w:pStyle w:val="ListBullet"/>
      </w:pPr>
      <w:r>
        <w:t>打卡反馈和最近 2 小时状态聚合。</w:t>
      </w:r>
    </w:p>
    <w:p>
      <w:pPr>
        <w:pStyle w:val="ListBullet"/>
      </w:pPr>
      <w:r>
        <w:t>评价、收藏、图片上传和基本审核。</w:t>
      </w:r>
    </w:p>
    <w:p>
      <w:pPr>
        <w:pStyle w:val="ListBullet"/>
      </w:pPr>
      <w:r>
        <w:t>Postman 能够成功访问主要接口。</w:t>
      </w:r>
    </w:p>
    <w:p>
      <w:pPr>
        <w:pStyle w:val="ListBullet"/>
      </w:pPr>
      <w:r>
        <w:t>Vue 客户端能够完成搜索、详情、提交反馈和审核演示。</w:t>
      </w:r>
    </w:p>
    <w:p>
      <w:pPr>
        <w:pStyle w:val="Heading2"/>
      </w:pPr>
      <w:r>
        <w:t>14.2 建议开发顺序</w:t>
      </w:r>
    </w:p>
    <w:p>
      <w:pPr>
        <w:pStyle w:val="CodeBlock"/>
      </w:pPr>
      <w:r>
        <w:rPr>
          <w:rFonts w:ascii="Consolas" w:hAnsi="Consolas" w:eastAsia="Consolas"/>
          <w:sz w:val="17"/>
        </w:rPr>
        <w:t>第 1 步：建立数据库表、用户登录、角色权限。</w:t>
        <w:br/>
        <w:t>第 2 步：封装高德 API，完成附近搜索和关键词搜索。</w:t>
        <w:br/>
        <w:t>第 3 步：完成 places 入库、去重和详情接口。</w:t>
        <w:br/>
        <w:t>第 4 步：完成属性提交、审核和 profile 聚合。</w:t>
        <w:br/>
        <w:t>第 5 步：完成打卡反馈和当前状态统计。</w:t>
        <w:br/>
        <w:t>第 6 步：完成评价、收藏、图片上传。</w:t>
        <w:br/>
        <w:t>第 7 步：完成 Vue 页面和 Postman 测试集合。</w:t>
      </w:r>
    </w:p>
    <w:p>
      <w:pPr>
        <w:pStyle w:val="Heading2"/>
      </w:pPr>
      <w:r>
        <w:t>14.3 暂缓实现</w:t>
      </w:r>
    </w:p>
    <w:p>
      <w:pPr>
        <w:pStyle w:val="ListBullet"/>
      </w:pPr>
      <w:r>
        <w:t>路线规划和预计到达时间。</w:t>
      </w:r>
    </w:p>
    <w:p>
      <w:pPr>
        <w:pStyle w:val="ListBullet"/>
      </w:pPr>
      <w:r>
        <w:t>复杂推荐排序和机器学习算法。</w:t>
      </w:r>
    </w:p>
    <w:p>
      <w:pPr>
        <w:pStyle w:val="ListBullet"/>
      </w:pPr>
      <w:r>
        <w:t>社交关系、组队学习、聊天。</w:t>
      </w:r>
    </w:p>
    <w:p>
      <w:pPr>
        <w:pStyle w:val="ListBullet"/>
      </w:pPr>
      <w:r>
        <w:t>商家入驻、预约座位、支付。</w:t>
      </w:r>
    </w:p>
    <w:p>
      <w:pPr>
        <w:pStyle w:val="ListBullet"/>
      </w:pPr>
      <w:r>
        <w:t>图片内容自动识别。</w:t>
      </w:r>
    </w:p>
    <w:p>
      <w:pPr>
        <w:pStyle w:val="Heading1"/>
      </w:pPr>
      <w:r>
        <w:t>15. 参考资料</w:t>
      </w:r>
    </w:p>
    <w:p>
      <w:pPr>
        <w:pStyle w:val="ListBullet"/>
      </w:pPr>
      <w:r>
        <w:t>《服务开发技术》课程实验 PDF：用于确认课程实验关注点，包括服务场景设计、资源规划、URI、资源表述、接口、资源链接、服务反馈、Postman 访问和客户端实现。</w:t>
      </w:r>
    </w:p>
    <w:p>
      <w:pPr>
        <w:pStyle w:val="ListBullet"/>
      </w:pPr>
      <w:r>
        <w:t>高德地图 Web 服务 API 文档：搜索 POI、周边搜索、关键字搜索、地理编码、逆地理编码。</w:t>
      </w:r>
    </w:p>
    <w:p>
      <w:pPr>
        <w:pStyle w:val="ListBullet"/>
      </w:pPr>
      <w:r>
        <w:t>Spring Boot、Vue、MySQL 官方文档与课程相关资料。</w:t>
      </w:r>
    </w:p>
    <w:p>
      <w:pPr>
        <w:pStyle w:val="Heading1"/>
      </w:pPr>
      <w:r>
        <w:t>附录 A：字段取值建议</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Noto Sans CJK SC" w:hAnsi="Noto Sans CJK SC" w:eastAsia="Noto Sans CJK SC"/>
                <w:b/>
                <w:sz w:val="18"/>
              </w:rPr>
              <w:t>字段</w:t>
            </w:r>
          </w:p>
        </w:tc>
        <w:tc>
          <w:tcPr>
            <w:tcW w:type="dxa" w:w="6768"/>
            <w:vAlign w:val="center"/>
            <w:shd w:fill="D9EAF7"/>
          </w:tcPr>
          <w:p>
            <w:r/>
            <w:r>
              <w:rPr>
                <w:rFonts w:ascii="Noto Sans CJK SC" w:hAnsi="Noto Sans CJK SC" w:eastAsia="Noto Sans CJK SC"/>
                <w:b/>
                <w:sz w:val="18"/>
              </w:rPr>
              <w:t>建议取值</w:t>
            </w:r>
          </w:p>
        </w:tc>
      </w:tr>
      <w:tr>
        <w:tc>
          <w:tcPr>
            <w:tcW w:type="dxa" w:w="3168"/>
            <w:vAlign w:val="center"/>
          </w:tcPr>
          <w:p>
            <w:r/>
            <w:r>
              <w:rPr>
                <w:rFonts w:ascii="Noto Sans CJK SC" w:hAnsi="Noto Sans CJK SC" w:eastAsia="Noto Sans CJK SC"/>
                <w:b w:val="0"/>
                <w:sz w:val="18"/>
              </w:rPr>
              <w:t>quietScore / wifiScore / socketScore / seatScore / costScore</w:t>
            </w:r>
          </w:p>
        </w:tc>
        <w:tc>
          <w:tcPr>
            <w:tcW w:type="dxa" w:w="6768"/>
            <w:vAlign w:val="center"/>
          </w:tcPr>
          <w:p>
            <w:r/>
            <w:r>
              <w:rPr>
                <w:rFonts w:ascii="Noto Sans CJK SC" w:hAnsi="Noto Sans CJK SC" w:eastAsia="Noto Sans CJK SC"/>
                <w:b w:val="0"/>
                <w:sz w:val="18"/>
              </w:rPr>
              <w:t>1-5 分，允许一位小数。</w:t>
            </w:r>
          </w:p>
        </w:tc>
      </w:tr>
      <w:tr>
        <w:tc>
          <w:tcPr>
            <w:tcW w:type="dxa" w:w="3168"/>
            <w:vAlign w:val="center"/>
          </w:tcPr>
          <w:p>
            <w:r/>
            <w:r>
              <w:rPr>
                <w:rFonts w:ascii="Noto Sans CJK SC" w:hAnsi="Noto Sans CJK SC" w:eastAsia="Noto Sans CJK SC"/>
                <w:b w:val="0"/>
                <w:sz w:val="18"/>
              </w:rPr>
              <w:t>minConsumption</w:t>
            </w:r>
          </w:p>
        </w:tc>
        <w:tc>
          <w:tcPr>
            <w:tcW w:type="dxa" w:w="6768"/>
            <w:vAlign w:val="center"/>
          </w:tcPr>
          <w:p>
            <w:r/>
            <w:r>
              <w:rPr>
                <w:rFonts w:ascii="Noto Sans CJK SC" w:hAnsi="Noto Sans CJK SC" w:eastAsia="Noto Sans CJK SC"/>
                <w:b w:val="0"/>
                <w:sz w:val="18"/>
              </w:rPr>
              <w:t>整数，单位元；未知可为空。</w:t>
            </w:r>
          </w:p>
        </w:tc>
      </w:tr>
      <w:tr>
        <w:tc>
          <w:tcPr>
            <w:tcW w:type="dxa" w:w="3168"/>
            <w:vAlign w:val="center"/>
          </w:tcPr>
          <w:p>
            <w:r/>
            <w:r>
              <w:rPr>
                <w:rFonts w:ascii="Noto Sans CJK SC" w:hAnsi="Noto Sans CJK SC" w:eastAsia="Noto Sans CJK SC"/>
                <w:b w:val="0"/>
                <w:sz w:val="18"/>
              </w:rPr>
              <w:t>allowLongStay</w:t>
            </w:r>
          </w:p>
        </w:tc>
        <w:tc>
          <w:tcPr>
            <w:tcW w:type="dxa" w:w="6768"/>
            <w:vAlign w:val="center"/>
          </w:tcPr>
          <w:p>
            <w:r/>
            <w:r>
              <w:rPr>
                <w:rFonts w:ascii="Noto Sans CJK SC" w:hAnsi="Noto Sans CJK SC" w:eastAsia="Noto Sans CJK SC"/>
                <w:b w:val="0"/>
                <w:sz w:val="18"/>
              </w:rPr>
              <w:t>true / false / unknown。</w:t>
            </w:r>
          </w:p>
        </w:tc>
      </w:tr>
      <w:tr>
        <w:tc>
          <w:tcPr>
            <w:tcW w:type="dxa" w:w="3168"/>
            <w:vAlign w:val="center"/>
          </w:tcPr>
          <w:p>
            <w:r/>
            <w:r>
              <w:rPr>
                <w:rFonts w:ascii="Noto Sans CJK SC" w:hAnsi="Noto Sans CJK SC" w:eastAsia="Noto Sans CJK SC"/>
                <w:b w:val="0"/>
                <w:sz w:val="18"/>
              </w:rPr>
              <w:t>suitableScenes</w:t>
            </w:r>
          </w:p>
        </w:tc>
        <w:tc>
          <w:tcPr>
            <w:tcW w:type="dxa" w:w="6768"/>
            <w:vAlign w:val="center"/>
          </w:tcPr>
          <w:p>
            <w:r/>
            <w:r>
              <w:rPr>
                <w:rFonts w:ascii="Noto Sans CJK SC" w:hAnsi="Noto Sans CJK SC" w:eastAsia="Noto Sans CJK SC"/>
                <w:b w:val="0"/>
                <w:sz w:val="18"/>
              </w:rPr>
              <w:t>自习、阅读、远程办公、临时办公、小组讨论、视频会议。</w:t>
            </w:r>
          </w:p>
        </w:tc>
      </w:tr>
      <w:tr>
        <w:tc>
          <w:tcPr>
            <w:tcW w:type="dxa" w:w="3168"/>
            <w:vAlign w:val="center"/>
          </w:tcPr>
          <w:p>
            <w:r/>
            <w:r>
              <w:rPr>
                <w:rFonts w:ascii="Noto Sans CJK SC" w:hAnsi="Noto Sans CJK SC" w:eastAsia="Noto Sans CJK SC"/>
                <w:b w:val="0"/>
                <w:sz w:val="18"/>
              </w:rPr>
              <w:t>image format</w:t>
            </w:r>
          </w:p>
        </w:tc>
        <w:tc>
          <w:tcPr>
            <w:tcW w:type="dxa" w:w="6768"/>
            <w:vAlign w:val="center"/>
          </w:tcPr>
          <w:p>
            <w:r/>
            <w:r>
              <w:rPr>
                <w:rFonts w:ascii="Noto Sans CJK SC" w:hAnsi="Noto Sans CJK SC" w:eastAsia="Noto Sans CJK SC"/>
                <w:b w:val="0"/>
                <w:sz w:val="18"/>
              </w:rPr>
              <w:t>jpg、jpeg、png；单张大小建议不超过 5MB。</w:t>
            </w:r>
          </w:p>
        </w:tc>
      </w:tr>
      <w:tr>
        <w:tc>
          <w:tcPr>
            <w:tcW w:type="dxa" w:w="3168"/>
            <w:vAlign w:val="center"/>
          </w:tcPr>
          <w:p>
            <w:r/>
            <w:r>
              <w:rPr>
                <w:rFonts w:ascii="Noto Sans CJK SC" w:hAnsi="Noto Sans CJK SC" w:eastAsia="Noto Sans CJK SC"/>
                <w:b w:val="0"/>
                <w:sz w:val="18"/>
              </w:rPr>
              <w:t>currentStatus time window</w:t>
            </w:r>
          </w:p>
        </w:tc>
        <w:tc>
          <w:tcPr>
            <w:tcW w:type="dxa" w:w="6768"/>
            <w:vAlign w:val="center"/>
          </w:tcPr>
          <w:p>
            <w:r/>
            <w:r>
              <w:rPr>
                <w:rFonts w:ascii="Noto Sans CJK SC" w:hAnsi="Noto Sans CJK SC" w:eastAsia="Noto Sans CJK SC"/>
                <w:b w:val="0"/>
                <w:sz w:val="18"/>
              </w:rPr>
              <w:t>最近 2 小时。</w:t>
            </w:r>
          </w:p>
        </w:tc>
      </w:tr>
    </w:tbl>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内部交流版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sz w:val="16"/>
      </w:rPr>
      <w:t>城市学习办公空间共建平台 - 软件需求说明书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